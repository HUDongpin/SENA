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ChatGPT Share Pages Capture</w:t>
      </w:r>
    </w:p>
    <w:p>
      <w:pPr>
        <w:pStyle w:val="Muted"/>
      </w:pPr>
      <w:r>
        <w:t>Captured from ChatGPT shared conversation pages on 2026-06-08 (Asia/Hong_Kong).</w:t>
      </w:r>
    </w:p>
    <w:p>
      <w:r>
        <w:rPr>
          <w:b/>
        </w:rPr>
        <w:t xml:space="preserve">Note: </w:t>
      </w:r>
      <w:r>
        <w:t>The provided Markdown link had different displayed and actual target URLs. Both pages are preserved below to avoid losing the intended source.</w:t>
      </w:r>
    </w:p>
    <w:tbl>
      <w:tblPr>
        <w:tblStyle w:val="TableGrid"/>
        <w:tblW w:type="dxa" w:w="9360"/>
        <w:jc w:val="left"/>
        <w:tblLook w:firstColumn="1" w:firstRow="1" w:lastColumn="0" w:lastRow="0" w:noHBand="0" w:noVBand="1" w:val="04A0"/>
        <w:tblInd w:w="120" w:type="dxa"/>
      </w:tblPr>
      <w:tblGrid>
        <w:gridCol w:w="1800"/>
        <w:gridCol w:w="2200"/>
        <w:gridCol w:w="3800"/>
        <w:gridCol w:w="1560"/>
      </w:tblGrid>
      <w:tr>
        <w:tc>
          <w:tcPr>
            <w:tcW w:type="dxa" w:w="1800"/>
            <w:shd w:fill="F2F4F7"/>
            <w:tcMar>
              <w:top w:w="80" w:type="dxa"/>
              <w:start w:w="120" w:type="dxa"/>
              <w:bottom w:w="80" w:type="dxa"/>
              <w:end w:w="120" w:type="dxa"/>
            </w:tcMar>
            <w:vAlign w:val="center"/>
          </w:tcPr>
          <w:p>
            <w:r>
              <w:rPr>
                <w:b/>
              </w:rPr>
              <w:t>Part</w:t>
            </w:r>
          </w:p>
        </w:tc>
        <w:tc>
          <w:tcPr>
            <w:tcW w:type="dxa" w:w="2200"/>
            <w:shd w:fill="F2F4F7"/>
            <w:tcMar>
              <w:top w:w="80" w:type="dxa"/>
              <w:start w:w="120" w:type="dxa"/>
              <w:bottom w:w="80" w:type="dxa"/>
              <w:end w:w="120" w:type="dxa"/>
            </w:tcMar>
            <w:vAlign w:val="center"/>
          </w:tcPr>
          <w:p>
            <w:r>
              <w:rPr>
                <w:b/>
              </w:rPr>
              <w:t>Page title</w:t>
            </w:r>
          </w:p>
        </w:tc>
        <w:tc>
          <w:tcPr>
            <w:tcW w:type="dxa" w:w="3800"/>
            <w:shd w:fill="F2F4F7"/>
            <w:tcMar>
              <w:top w:w="80" w:type="dxa"/>
              <w:start w:w="120" w:type="dxa"/>
              <w:bottom w:w="80" w:type="dxa"/>
              <w:end w:w="120" w:type="dxa"/>
            </w:tcMar>
            <w:vAlign w:val="center"/>
          </w:tcPr>
          <w:p>
            <w:r>
              <w:rPr>
                <w:b/>
              </w:rPr>
              <w:t>URL</w:t>
            </w:r>
          </w:p>
        </w:tc>
        <w:tc>
          <w:tcPr>
            <w:tcW w:type="dxa" w:w="1560"/>
            <w:shd w:fill="F2F4F7"/>
            <w:tcMar>
              <w:top w:w="80" w:type="dxa"/>
              <w:start w:w="120" w:type="dxa"/>
              <w:bottom w:w="80" w:type="dxa"/>
              <w:end w:w="120" w:type="dxa"/>
            </w:tcMar>
            <w:vAlign w:val="center"/>
          </w:tcPr>
          <w:p>
            <w:r>
              <w:rPr>
                <w:b/>
              </w:rPr>
              <w:t>Capture mode</w:t>
            </w:r>
          </w:p>
        </w:tc>
      </w:tr>
      <w:tr>
        <w:tc>
          <w:tcPr>
            <w:tcW w:type="dxa" w:w="1800"/>
            <w:tcMar>
              <w:top w:w="80" w:type="dxa"/>
              <w:start w:w="120" w:type="dxa"/>
              <w:bottom w:w="80" w:type="dxa"/>
              <w:end w:w="120" w:type="dxa"/>
            </w:tcMar>
            <w:vAlign w:val="center"/>
          </w:tcPr>
          <w:p>
            <w:r>
              <w:t>Part 1 - Actual Linked URL</w:t>
            </w:r>
          </w:p>
        </w:tc>
        <w:tc>
          <w:tcPr>
            <w:tcW w:type="dxa" w:w="2200"/>
            <w:tcMar>
              <w:top w:w="80" w:type="dxa"/>
              <w:start w:w="120" w:type="dxa"/>
              <w:bottom w:w="80" w:type="dxa"/>
              <w:end w:w="120" w:type="dxa"/>
            </w:tcMar>
            <w:vAlign w:val="center"/>
          </w:tcPr>
          <w:p>
            <w:r>
              <w:t>SENS Framework and Analysis</w:t>
            </w:r>
          </w:p>
        </w:tc>
        <w:tc>
          <w:tcPr>
            <w:tcW w:type="dxa" w:w="3800"/>
            <w:tcMar>
              <w:top w:w="80" w:type="dxa"/>
              <w:start w:w="120" w:type="dxa"/>
              <w:bottom w:w="80" w:type="dxa"/>
              <w:end w:w="120" w:type="dxa"/>
            </w:tcMar>
            <w:vAlign w:val="center"/>
          </w:tcPr>
          <w:p>
            <w:r>
              <w:t>https://chatgpt.com/share/6a25b8a9-08f4-83a3-88c9-420229057a0c</w:t>
            </w:r>
          </w:p>
        </w:tc>
        <w:tc>
          <w:tcPr>
            <w:tcW w:type="dxa" w:w="1560"/>
            <w:tcMar>
              <w:top w:w="80" w:type="dxa"/>
              <w:start w:w="120" w:type="dxa"/>
              <w:bottom w:w="80" w:type="dxa"/>
              <w:end w:w="120" w:type="dxa"/>
            </w:tcMar>
            <w:vAlign w:val="center"/>
          </w:tcPr>
          <w:p>
            <w:r>
              <w:t>Viewport screenshot + complete extracted text replica</w:t>
            </w:r>
          </w:p>
        </w:tc>
      </w:tr>
      <w:tr>
        <w:tc>
          <w:tcPr>
            <w:tcW w:type="dxa" w:w="1800"/>
            <w:tcMar>
              <w:top w:w="80" w:type="dxa"/>
              <w:start w:w="120" w:type="dxa"/>
              <w:bottom w:w="80" w:type="dxa"/>
              <w:end w:w="120" w:type="dxa"/>
            </w:tcMar>
            <w:vAlign w:val="center"/>
          </w:tcPr>
          <w:p>
            <w:r>
              <w:t>Part 2 - Displayed Markdown URL</w:t>
            </w:r>
          </w:p>
        </w:tc>
        <w:tc>
          <w:tcPr>
            <w:tcW w:type="dxa" w:w="2200"/>
            <w:tcMar>
              <w:top w:w="80" w:type="dxa"/>
              <w:start w:w="120" w:type="dxa"/>
              <w:bottom w:w="80" w:type="dxa"/>
              <w:end w:w="120" w:type="dxa"/>
            </w:tcMar>
            <w:vAlign w:val="center"/>
          </w:tcPr>
          <w:p>
            <w:r>
              <w:t>SNA与ENA数据展示问题</w:t>
            </w:r>
          </w:p>
        </w:tc>
        <w:tc>
          <w:tcPr>
            <w:tcW w:type="dxa" w:w="3800"/>
            <w:tcMar>
              <w:top w:w="80" w:type="dxa"/>
              <w:start w:w="120" w:type="dxa"/>
              <w:bottom w:w="80" w:type="dxa"/>
              <w:end w:w="120" w:type="dxa"/>
            </w:tcMar>
            <w:vAlign w:val="center"/>
          </w:tcPr>
          <w:p>
            <w:r>
              <w:t>https://chatgpt.com/share/6a25af20-6520-83a8-9747-01f72a10eca4</w:t>
            </w:r>
          </w:p>
        </w:tc>
        <w:tc>
          <w:tcPr>
            <w:tcW w:type="dxa" w:w="1560"/>
            <w:tcMar>
              <w:top w:w="80" w:type="dxa"/>
              <w:start w:w="120" w:type="dxa"/>
              <w:bottom w:w="80" w:type="dxa"/>
              <w:end w:w="120" w:type="dxa"/>
            </w:tcMar>
            <w:vAlign w:val="center"/>
          </w:tcPr>
          <w:p>
            <w:r>
              <w:t>Viewport screenshot + complete extracted text replica</w:t>
            </w:r>
          </w:p>
        </w:tc>
      </w:tr>
    </w:tbl>
    <w:p/>
    <w:p>
      <w:pPr>
        <w:pStyle w:val="Heading1"/>
      </w:pPr>
      <w:r>
        <w:t>Part 1 - Actual Linked URL</w:t>
      </w:r>
    </w:p>
    <w:p>
      <w:r>
        <w:rPr>
          <w:b/>
        </w:rPr>
        <w:t xml:space="preserve">Title: </w:t>
      </w:r>
      <w:r>
        <w:t>SENS Framework and Analysis</w:t>
      </w:r>
    </w:p>
    <w:p>
      <w:r>
        <w:rPr>
          <w:b/>
        </w:rPr>
        <w:t xml:space="preserve">URL: </w:t>
      </w:r>
      <w:r>
        <w:rPr>
          <w:color w:val="0563C1"/>
          <w:u w:val="single"/>
        </w:rPr>
        <w:t>https://chatgpt.com/share/6a25b8a9-08f4-83a3-88c9-420229057a0c</w:t>
      </w:r>
    </w:p>
    <w:p>
      <w:pPr>
        <w:pStyle w:val="Muted"/>
      </w:pPr>
      <w:r>
        <w:t>This is the actual target URL embedded in the Markdown link provided by the user.</w:t>
      </w:r>
    </w:p>
    <w:p>
      <w:pPr>
        <w:pStyle w:val="Heading2"/>
      </w:pPr>
      <w:r>
        <w:t>Page Screenshot</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chatgpt_share_fullpage.png"/>
                    <pic:cNvPicPr/>
                  </pic:nvPicPr>
                  <pic:blipFill>
                    <a:blip r:embed="rId9"/>
                    <a:stretch>
                      <a:fillRect/>
                    </a:stretch>
                  </pic:blipFill>
                  <pic:spPr>
                    <a:xfrm>
                      <a:off x="0" y="0"/>
                      <a:ext cx="5943600" cy="3343275"/>
                    </a:xfrm>
                    <a:prstGeom prst="rect"/>
                  </pic:spPr>
                </pic:pic>
              </a:graphicData>
            </a:graphic>
          </wp:inline>
        </w:drawing>
      </w:r>
    </w:p>
    <w:p>
      <w:pPr>
        <w:pStyle w:val="Muted"/>
        <w:jc w:val="center"/>
      </w:pPr>
      <w:r>
        <w:t>Screenshot viewport saved from SENS Framework and Analysis (1280 x 720 px).</w:t>
      </w:r>
    </w:p>
    <w:p>
      <w:pPr>
        <w:pStyle w:val="Heading2"/>
      </w:pPr>
      <w:r>
        <w:t>Complete Text Replica</w:t>
      </w:r>
    </w:p>
    <w:p>
      <w:pPr/>
      <w:r>
        <w:t>This is a copy of a shared ChatGPT conversation</w:t>
      </w:r>
    </w:p>
    <w:p>
      <w:pPr>
        <w:pStyle w:val="Muted"/>
      </w:pPr>
      <w:r>
        <w:t>Report conversation</w:t>
      </w:r>
    </w:p>
    <w:p>
      <w:pPr/>
      <w:r>
        <w:t>Uploaded a file</w:t>
      </w:r>
    </w:p>
    <w:p>
      <w:pPr/>
      <w:r>
        <w:t>Uploaded a file</w:t>
      </w:r>
    </w:p>
    <w:p>
      <w:pPr/>
      <w:r>
        <w:t>Uploaded a file</w:t>
      </w:r>
    </w:p>
    <w:p>
      <w:pPr/>
      <w:r>
        <w:t>Uploaded a file</w:t>
      </w:r>
    </w:p>
    <w:p>
      <w:pPr/>
      <w:r>
        <w:t>Uploaded an image</w:t>
      </w:r>
    </w:p>
    <w:p>
      <w:pPr/>
      <w:r>
        <w:t>Write a prompt to finish the following task:</w:t>
      </w:r>
    </w:p>
    <w:p>
      <w:pPr>
        <w:pStyle w:val="Formula"/>
      </w:pPr>
      <w:r>
        <w:t>1.</w:t>
      </w:r>
    </w:p>
    <w:p>
      <w:pPr/>
      <w:r>
        <w:t>First, read the four attached files first. You will know what is SENS.</w:t>
      </w:r>
    </w:p>
    <w:p>
      <w:pPr/>
      <w:r>
        <w:t>Second, you come up with a new term for "SENS" - should be creative and related to network analysis and related to epistemic.</w:t>
      </w:r>
    </w:p>
    <w:p>
      <w:pPr>
        <w:pStyle w:val="Formula"/>
      </w:pPr>
      <w:r>
        <w:t>Third, I want you to propose a new theoretical framework of such term to guide my development of a dedicated analysis website-based tool (I plan to put the tool on www.ena.hk, I have already purchased this domain and have an initial web development - see the attached screenshot; ENAHK means "Epistemic Network Analysis Hub Kit").</w:t>
      </w:r>
    </w:p>
    <w:p>
      <w:pPr/>
      <w:r>
        <w:t>Finally, write a 1000-word summary report about the attached four files.</w:t>
      </w:r>
    </w:p>
    <w:p>
      <w:pPr>
        <w:pStyle w:val="Heading1"/>
      </w:pPr>
      <w:r>
        <w:t>2. Sources: see the fourth attached files</w:t>
      </w:r>
    </w:p>
    <w:p>
      <w:pPr/>
      <w:r>
        <w:t>Show less</w:t>
      </w:r>
    </w:p>
    <w:p>
      <w:pPr/>
      <w:r>
        <w:t>Thought for 3m 55s</w:t>
      </w:r>
    </w:p>
    <w:p>
      <w:pPr>
        <w:pStyle w:val="Formula"/>
      </w:pPr>
      <w:r>
        <w:t>Here is a copy-ready prompt grounded in the four attached sources: the original SENS paper, the AI-integrated lesson study SENS paper, the knowledge-building/social-epistemic network paper, and the Chinese SENS/deep-learning representation article. SENS_Network analytics to combi…</w:t>
      </w:r>
    </w:p>
    <w:p>
      <w:pPr/>
      <w:r>
        <w:t>social epistemic network signat…</w:t>
      </w:r>
    </w:p>
    <w:p>
      <w:pPr/>
      <w:r>
        <w:t>Social-epistemic network</w:t>
      </w:r>
    </w:p>
    <w:p>
      <w:pPr/>
      <w:r>
        <w:t>社会认知网络特征2</w:t>
      </w:r>
    </w:p>
    <w:p>
      <w:pPr>
        <w:pStyle w:val="Formula"/>
      </w:pPr>
      <w:r>
        <w:t>Act as an expert in learning analytics, epistemic network analysis, social network analysis, computer-supported collaborative learning, educational technology theory, and academic website/product strategy.</w:t>
      </w:r>
    </w:p>
    <w:p>
      <w:pPr/>
      <w:r>
        <w:t>I have attached four source files and one screenshot of my initial website design for ENAHK, which means “Epistemic Network Analysis Hub Kit.” I have purchased the domain www.ena.hk and plan to develop it as a dedicated web-based analysis tool. Your task is to read the four attached files first, understand what SENS is, then propose a new term and theoretical framework that can guide the development of this website-based tool.</w:t>
      </w:r>
    </w:p>
    <w:p>
      <w:pPr/>
      <w:r>
        <w:t>Important context:</w:t>
      </w:r>
    </w:p>
    <w:p>
      <w:pPr>
        <w:pStyle w:val="ListBullet"/>
      </w:pPr>
      <w:r>
        <w:t>SENS currently means Social Epistemic Network Signature.</w:t>
      </w:r>
    </w:p>
    <w:p>
      <w:pPr>
        <w:pStyle w:val="Formula"/>
      </w:pPr>
      <w:r>
        <w:t>- SENS combines Social Network Analysis (SNA) and Epistemic Network Analysis (ENA) to analyze both “who interacts with whom” and “what epistemic/cognitive/content patterns appear in discourse.”</w:t>
      </w:r>
    </w:p>
    <w:p>
      <w:pPr>
        <w:pStyle w:val="ListBullet"/>
      </w:pPr>
      <w:r>
        <w:t>My website is ENAHK: Epistemic Network Analysis Hub Kit.</w:t>
      </w:r>
    </w:p>
    <w:p>
      <w:pPr>
        <w:pStyle w:val="ListBullet"/>
      </w:pPr>
      <w:r>
        <w:t>The screenshot shows a clean AI-powered research-platform interface with sections such as Home, Platform, Method, Workspace, Demo, Docs, and a visual network comparison panel for Group A, Group B, and Difference.</w:t>
      </w:r>
    </w:p>
    <w:p>
      <w:pPr>
        <w:pStyle w:val="ListBullet"/>
      </w:pPr>
      <w:r>
        <w:t>I want the output to help me position ENAHK as a serious research platform, not just a visualization tool.</w:t>
      </w:r>
    </w:p>
    <w:p>
      <w:pPr/>
      <w:r>
        <w:t>Before writing:</w:t>
      </w:r>
    </w:p>
    <w:p>
      <w:pPr>
        <w:pStyle w:val="Heading1"/>
      </w:pPr>
      <w:r>
        <w:t>1. Read all four attached files carefully.</w:t>
      </w:r>
    </w:p>
    <w:p>
      <w:pPr>
        <w:pStyle w:val="Formula"/>
      </w:pPr>
      <w:r>
        <w:t>2. Do not rely only on the English files; also read and incorporate the Chinese file about 社会认知网络特征/SENS and deep learning representation.</w:t>
      </w:r>
    </w:p>
    <w:p>
      <w:pPr/>
      <w:r>
        <w:t>3. Extract the core ideas, methodological pipeline, research contributions, limitations, and implications from each file.</w:t>
      </w:r>
    </w:p>
    <w:p>
      <w:pPr>
        <w:pStyle w:val="Heading1"/>
      </w:pPr>
      <w:r>
        <w:t>4. Use the screenshot as product-context evidence for the ENAHK website direction.</w:t>
      </w:r>
    </w:p>
    <w:p>
      <w:pPr/>
      <w:r>
        <w:t>5. Do not invent unsupported claims. If something is not found in the files, state it as a proposal, not as a source fact.</w:t>
      </w:r>
    </w:p>
    <w:p>
      <w:pPr/>
      <w:r>
        <w:t>Your final output should contain the following sections.</w:t>
      </w:r>
    </w:p>
    <w:p>
      <w:pPr>
        <w:pStyle w:val="Heading1"/>
      </w:pPr>
      <w:r>
        <w:t>SECTION 1: What SENS Means</w:t>
      </w:r>
    </w:p>
    <w:p>
      <w:pPr/>
      <w:r>
        <w:t>Write a concise but rigorous explanation of SENS based on the four files. Explain:</w:t>
      </w:r>
    </w:p>
    <w:p>
      <w:pPr>
        <w:pStyle w:val="ListBullet"/>
      </w:pPr>
      <w:r>
        <w:t>Why SNA alone is insufficient.</w:t>
      </w:r>
    </w:p>
    <w:p>
      <w:pPr>
        <w:pStyle w:val="ListBullet"/>
      </w:pPr>
      <w:r>
        <w:t>Why ENA alone is insufficient.</w:t>
      </w:r>
    </w:p>
    <w:p>
      <w:pPr>
        <w:pStyle w:val="Formula"/>
      </w:pPr>
      <w:r>
        <w:t>- How SENS integrates social ties, discourse/content coding, epistemic networks, roles, communities, temporal patterns, and outcomes.</w:t>
      </w:r>
    </w:p>
    <w:p>
      <w:pPr>
        <w:pStyle w:val="ListBullet"/>
      </w:pPr>
      <w:r>
        <w:t>What kinds of educational or collaborative settings SENS has been used for, such as MOOC collaborative learning, interdisciplinary lesson study, AI-integrated science teaching, knowledge building, teacher scaffolding, and deep learning representation.</w:t>
      </w:r>
    </w:p>
    <w:p>
      <w:pPr>
        <w:pStyle w:val="Formula"/>
      </w:pPr>
      <w:r>
        <w:t>- What the key methodological steps are: data collection, social tie extraction, discourse/content coding, ENA modeling, SNA modeling, integration, comparison, prediction, and interpretation.</w:t>
      </w:r>
    </w:p>
    <w:p>
      <w:pPr>
        <w:pStyle w:val="Heading1"/>
      </w:pPr>
      <w:r>
        <w:t>SECTION 2: New Term for SENS</w:t>
      </w:r>
    </w:p>
    <w:p>
      <w:pPr/>
      <w:r>
        <w:t>Create a new term to replace or rebrand “SENS.” The new term must be:</w:t>
      </w:r>
    </w:p>
    <w:p>
      <w:pPr>
        <w:pStyle w:val="ListBullet"/>
      </w:pPr>
      <w:r>
        <w:t>Creative and academically credible.</w:t>
      </w:r>
    </w:p>
    <w:p>
      <w:pPr>
        <w:pStyle w:val="ListBullet"/>
      </w:pPr>
      <w:r>
        <w:t>Related to network analysis.</w:t>
      </w:r>
    </w:p>
    <w:p>
      <w:pPr>
        <w:pStyle w:val="Formula"/>
      </w:pPr>
      <w:r>
        <w:t>- Related to epistemic/cognitive/discourse processes.</w:t>
      </w:r>
    </w:p>
    <w:p>
      <w:pPr>
        <w:pStyle w:val="ListBullet"/>
      </w:pPr>
      <w:r>
        <w:t>Suitable for a web-based research platform at www.ena.hk.</w:t>
      </w:r>
    </w:p>
    <w:p>
      <w:pPr>
        <w:pStyle w:val="ListBullet"/>
      </w:pPr>
      <w:r>
        <w:t>Brandable for ENAHK.</w:t>
      </w:r>
    </w:p>
    <w:p>
      <w:pPr>
        <w:pStyle w:val="Formula"/>
      </w:pPr>
      <w:r>
        <w:t>- More distinctive than “SENS,” but still conceptually connected to SNA + ENA.</w:t>
      </w:r>
    </w:p>
    <w:p>
      <w:pPr/>
      <w:r>
        <w:t>Generate 6–8 candidate terms. For each candidate, provide:</w:t>
      </w:r>
    </w:p>
    <w:p>
      <w:pPr>
        <w:pStyle w:val="ListBullet"/>
      </w:pPr>
      <w:r>
        <w:t>Full name.</w:t>
      </w:r>
    </w:p>
    <w:p>
      <w:pPr>
        <w:pStyle w:val="ListBullet"/>
      </w:pPr>
      <w:r>
        <w:t>Acronym.</w:t>
      </w:r>
    </w:p>
    <w:p>
      <w:pPr>
        <w:pStyle w:val="ListBullet"/>
      </w:pPr>
      <w:r>
        <w:t>Short explanation.</w:t>
      </w:r>
    </w:p>
    <w:p>
      <w:pPr>
        <w:pStyle w:val="ListBullet"/>
      </w:pPr>
      <w:r>
        <w:t>Strengths.</w:t>
      </w:r>
    </w:p>
    <w:p>
      <w:pPr>
        <w:pStyle w:val="ListBullet"/>
      </w:pPr>
      <w:r>
        <w:t>Weaknesses.</w:t>
      </w:r>
    </w:p>
    <w:p>
      <w:pPr/>
      <w:r>
        <w:t>Then choose one final recommended term and explain why it is the best. The chosen term should sound suitable for a theoretical framework, a software module, and a research brand.</w:t>
      </w:r>
    </w:p>
    <w:p>
      <w:pPr>
        <w:pStyle w:val="Heading1"/>
      </w:pPr>
      <w:r>
        <w:t>SECTION 3: Proposed Theoretical Framework</w:t>
      </w:r>
    </w:p>
    <w:p>
      <w:pPr/>
      <w:r>
        <w:t>Develop a new theoretical framework based on the chosen term. This framework should guide the design and development of ENAHK as a website-based tool.</w:t>
      </w:r>
    </w:p>
    <w:p>
      <w:pPr/>
      <w:r>
        <w:t>The framework should include:</w:t>
      </w:r>
    </w:p>
    <w:p>
      <w:pPr>
        <w:pStyle w:val="Heading1"/>
      </w:pPr>
      <w:r>
        <w:t>1. Definition of the new framework.</w:t>
      </w:r>
    </w:p>
    <w:p>
      <w:pPr>
        <w:pStyle w:val="Heading1"/>
      </w:pPr>
      <w:r>
        <w:t>2. Core theoretical assumptions.</w:t>
      </w:r>
    </w:p>
    <w:p>
      <w:pPr>
        <w:pStyle w:val="Heading1"/>
      </w:pPr>
      <w:r>
        <w:t>3. Key constructs, such as:</w:t>
      </w:r>
    </w:p>
    <w:p>
      <w:pPr>
        <w:pStyle w:val="Formula"/>
      </w:pPr>
      <w:r>
        <w:t>- actors/learners/teachers/research participants</w:t>
      </w:r>
    </w:p>
    <w:p>
      <w:pPr>
        <w:pStyle w:val="ListBullet"/>
      </w:pPr>
      <w:r>
        <w:t>discourse units</w:t>
      </w:r>
    </w:p>
    <w:p>
      <w:pPr>
        <w:pStyle w:val="ListBullet"/>
      </w:pPr>
      <w:r>
        <w:t>epistemic codes</w:t>
      </w:r>
    </w:p>
    <w:p>
      <w:pPr>
        <w:pStyle w:val="ListBullet"/>
      </w:pPr>
      <w:r>
        <w:t>social ties</w:t>
      </w:r>
    </w:p>
    <w:p>
      <w:pPr>
        <w:pStyle w:val="ListBullet"/>
      </w:pPr>
      <w:r>
        <w:t>epistemic connections</w:t>
      </w:r>
    </w:p>
    <w:p>
      <w:pPr>
        <w:pStyle w:val="ListBullet"/>
      </w:pPr>
      <w:r>
        <w:t>roles</w:t>
      </w:r>
    </w:p>
    <w:p>
      <w:pPr>
        <w:pStyle w:val="ListBullet"/>
      </w:pPr>
      <w:r>
        <w:t>communities</w:t>
      </w:r>
    </w:p>
    <w:p>
      <w:pPr>
        <w:pStyle w:val="ListBullet"/>
      </w:pPr>
      <w:r>
        <w:t>temporal stages</w:t>
      </w:r>
    </w:p>
    <w:p>
      <w:pPr>
        <w:pStyle w:val="Formula"/>
      </w:pPr>
      <w:r>
        <w:t>- performance/outcome indicators</w:t>
      </w:r>
    </w:p>
    <w:p>
      <w:pPr>
        <w:pStyle w:val="ListBullet"/>
      </w:pPr>
      <w:r>
        <w:t>scaffolding or feedback actions</w:t>
      </w:r>
    </w:p>
    <w:p>
      <w:pPr>
        <w:pStyle w:val="Heading1"/>
      </w:pPr>
      <w:r>
        <w:t>4. Main analytical layers:</w:t>
      </w:r>
    </w:p>
    <w:p>
      <w:pPr>
        <w:pStyle w:val="ListBullet"/>
      </w:pPr>
      <w:r>
        <w:t>data layer</w:t>
      </w:r>
    </w:p>
    <w:p>
      <w:pPr>
        <w:pStyle w:val="ListBullet"/>
      </w:pPr>
      <w:r>
        <w:t>coding layer</w:t>
      </w:r>
    </w:p>
    <w:p>
      <w:pPr>
        <w:pStyle w:val="ListBullet"/>
      </w:pPr>
      <w:r>
        <w:t>epistemic network layer</w:t>
      </w:r>
    </w:p>
    <w:p>
      <w:pPr>
        <w:pStyle w:val="ListBullet"/>
      </w:pPr>
      <w:r>
        <w:t>social network layer</w:t>
      </w:r>
    </w:p>
    <w:p>
      <w:pPr>
        <w:pStyle w:val="ListBullet"/>
      </w:pPr>
      <w:r>
        <w:t>social-epistemic integration layer</w:t>
      </w:r>
    </w:p>
    <w:p>
      <w:pPr>
        <w:pStyle w:val="Formula"/>
      </w:pPr>
      <w:r>
        <w:t>- comparison/prediction layer - interpretation/reporting layer</w:t>
      </w:r>
    </w:p>
    <w:p>
      <w:pPr>
        <w:pStyle w:val="Heading1"/>
      </w:pPr>
      <w:r>
        <w:t>5. How the framework extends SENS rather than merely renaming it.</w:t>
      </w:r>
    </w:p>
    <w:p>
      <w:pPr>
        <w:pStyle w:val="Heading1"/>
      </w:pPr>
      <w:r>
        <w:t>6. How it can support research questions such as:</w:t>
      </w:r>
    </w:p>
    <w:p>
      <w:pPr>
        <w:pStyle w:val="ListBullet"/>
      </w:pPr>
      <w:r>
        <w:t>Do participants with similar epistemic networks interact more?</w:t>
      </w:r>
    </w:p>
    <w:p>
      <w:pPr>
        <w:pStyle w:val="ListBullet"/>
      </w:pPr>
      <w:r>
        <w:t>Do discourse patterns predict network roles?</w:t>
      </w:r>
    </w:p>
    <w:p>
      <w:pPr>
        <w:pStyle w:val="ListBullet"/>
      </w:pPr>
      <w:r>
        <w:t>Do high-performing and low-performing communities show different epistemic structures?</w:t>
      </w:r>
    </w:p>
    <w:p>
      <w:pPr>
        <w:pStyle w:val="ListBullet"/>
      </w:pPr>
      <w:r>
        <w:t>Does combined social-epistemic modeling predict outcomes better than SNA or ENA alone?</w:t>
      </w:r>
    </w:p>
    <w:p>
      <w:pPr>
        <w:pStyle w:val="ListBullet"/>
      </w:pPr>
      <w:r>
        <w:t>How do collaboration stages, scaffolding, or group roles change over time?</w:t>
      </w:r>
    </w:p>
    <w:p>
      <w:pPr>
        <w:pStyle w:val="Heading1"/>
      </w:pPr>
      <w:r>
        <w:t>7. How the framework can support both research and practical feedback.</w:t>
      </w:r>
    </w:p>
    <w:p>
      <w:pPr>
        <w:pStyle w:val="Heading1"/>
      </w:pPr>
      <w:r>
        <w:t>SECTION 4: ENAHK Website/Product Design Implications</w:t>
      </w:r>
    </w:p>
    <w:p>
      <w:pPr/>
      <w:r>
        <w:t>Translate the theoretical framework into product requirements for www.ena.hk.</w:t>
      </w:r>
    </w:p>
    <w:p>
      <w:pPr/>
      <w:r>
        <w:t>Propose major modules for the website, such as:</w:t>
      </w:r>
    </w:p>
    <w:p>
      <w:pPr>
        <w:pStyle w:val="ListBullet"/>
      </w:pPr>
      <w:r>
        <w:t>Research Workspace</w:t>
      </w:r>
    </w:p>
    <w:p>
      <w:pPr>
        <w:pStyle w:val="ListBullet"/>
      </w:pPr>
      <w:r>
        <w:t>Data Import</w:t>
      </w:r>
    </w:p>
    <w:p>
      <w:pPr>
        <w:pStyle w:val="ListBullet"/>
      </w:pPr>
      <w:r>
        <w:t>Coding Studio</w:t>
      </w:r>
    </w:p>
    <w:p>
      <w:pPr>
        <w:pStyle w:val="ListBullet"/>
      </w:pPr>
      <w:r>
        <w:t>ENA Builder</w:t>
      </w:r>
    </w:p>
    <w:p>
      <w:pPr>
        <w:pStyle w:val="ListBullet"/>
      </w:pPr>
      <w:r>
        <w:t>SNA Builder</w:t>
      </w:r>
    </w:p>
    <w:p>
      <w:pPr>
        <w:pStyle w:val="ListBullet"/>
      </w:pPr>
      <w:r>
        <w:t>Social-Epistemic Fusion Lab</w:t>
      </w:r>
    </w:p>
    <w:p>
      <w:pPr>
        <w:pStyle w:val="ListBullet"/>
      </w:pPr>
      <w:r>
        <w:t>Group Comparison</w:t>
      </w:r>
    </w:p>
    <w:p>
      <w:pPr>
        <w:pStyle w:val="ListBullet"/>
      </w:pPr>
      <w:r>
        <w:t>Temporal Analysis</w:t>
      </w:r>
    </w:p>
    <w:p>
      <w:pPr>
        <w:pStyle w:val="ListBullet"/>
      </w:pPr>
      <w:r>
        <w:t>AI-Assisted Interpretation</w:t>
      </w:r>
    </w:p>
    <w:p>
      <w:pPr>
        <w:pStyle w:val="ListBullet"/>
      </w:pPr>
      <w:r>
        <w:t>Report Generator</w:t>
      </w:r>
    </w:p>
    <w:p>
      <w:pPr>
        <w:pStyle w:val="ListBullet"/>
      </w:pPr>
      <w:r>
        <w:t>Method Library</w:t>
      </w:r>
    </w:p>
    <w:p>
      <w:pPr>
        <w:pStyle w:val="ListBullet"/>
      </w:pPr>
      <w:r>
        <w:t>Demo Dataset</w:t>
      </w:r>
    </w:p>
    <w:p>
      <w:pPr>
        <w:pStyle w:val="Formula"/>
      </w:pPr>
      <w:r>
        <w:t>- Export/API/Reproducibility tools</w:t>
      </w:r>
    </w:p>
    <w:p>
      <w:pPr/>
      <w:r>
        <w:t>For each module, explain:</w:t>
      </w:r>
    </w:p>
    <w:p>
      <w:pPr>
        <w:pStyle w:val="ListBullet"/>
      </w:pPr>
      <w:r>
        <w:t>Purpose</w:t>
      </w:r>
    </w:p>
    <w:p>
      <w:pPr>
        <w:pStyle w:val="ListBullet"/>
      </w:pPr>
      <w:r>
        <w:t>Main user actions</w:t>
      </w:r>
    </w:p>
    <w:p>
      <w:pPr>
        <w:pStyle w:val="ListBullet"/>
      </w:pPr>
      <w:r>
        <w:t>Required inputs</w:t>
      </w:r>
    </w:p>
    <w:p>
      <w:pPr>
        <w:pStyle w:val="Formula"/>
      </w:pPr>
      <w:r>
        <w:t>- Outputs/visualizations</w:t>
      </w:r>
    </w:p>
    <w:p>
      <w:pPr>
        <w:pStyle w:val="ListBullet"/>
      </w:pPr>
      <w:r>
        <w:t>How it connects to the theoretical framework</w:t>
      </w:r>
    </w:p>
    <w:p>
      <w:pPr/>
      <w:r>
        <w:t>Also propose:</w:t>
      </w:r>
    </w:p>
    <w:p>
      <w:pPr>
        <w:pStyle w:val="ListBullet"/>
      </w:pPr>
      <w:r>
        <w:t>Suggested homepage positioning statement.</w:t>
      </w:r>
    </w:p>
    <w:p>
      <w:pPr>
        <w:pStyle w:val="ListBullet"/>
      </w:pPr>
      <w:r>
        <w:t>Suggested tagline.</w:t>
      </w:r>
    </w:p>
    <w:p>
      <w:pPr>
        <w:pStyle w:val="ListBullet"/>
      </w:pPr>
      <w:r>
        <w:t>Suggested navigation structure.</w:t>
      </w:r>
    </w:p>
    <w:p>
      <w:pPr>
        <w:pStyle w:val="ListBullet"/>
      </w:pPr>
      <w:r>
        <w:t>Suggested visualization types.</w:t>
      </w:r>
    </w:p>
    <w:p>
      <w:pPr>
        <w:pStyle w:val="Formula"/>
      </w:pPr>
      <w:r>
        <w:t>- Ethical/privacy/reliability considerations.</w:t>
      </w:r>
    </w:p>
    <w:p>
      <w:pPr>
        <w:pStyle w:val="ListBullet"/>
      </w:pPr>
      <w:r>
        <w:t>How AI should be used cautiously, especially for coding, interpretation, and reporting.</w:t>
      </w:r>
    </w:p>
    <w:p>
      <w:pPr>
        <w:pStyle w:val="Heading1"/>
      </w:pPr>
      <w:r>
        <w:t>SECTION 5: 1000-Word Summary Report of the Four Files</w:t>
      </w:r>
    </w:p>
    <w:p>
      <w:pPr/>
      <w:r>
        <w:t>Write an integrated approximately 1000-word summary report about the four attached files.</w:t>
      </w:r>
    </w:p>
    <w:p>
      <w:pPr/>
      <w:r>
        <w:t>Requirements for the report:</w:t>
      </w:r>
    </w:p>
    <w:p>
      <w:pPr>
        <w:pStyle w:val="ListBullet"/>
      </w:pPr>
      <w:r>
        <w:t>Do not summarize each file separately only; synthesize them.</w:t>
      </w:r>
    </w:p>
    <w:p>
      <w:pPr>
        <w:pStyle w:val="ListBullet"/>
      </w:pPr>
      <w:r>
        <w:t>Explain how the original SENS idea developed across the sources.</w:t>
      </w:r>
    </w:p>
    <w:p>
      <w:pPr>
        <w:pStyle w:val="Formula"/>
      </w:pPr>
      <w:r>
        <w:t>- Cover the original SENS paper, the AI-integrated interdisciplinary lesson study application, the knowledge-building/teacher-scaffolding application, and the Chinese deep-learning representation article. - Discuss common themes: integration of social and epistemic/cognitive dimensions, discourse as data, networked roles, communities, scaffolding, learning outcomes, deep learning, and practical analytic systems.</w:t>
      </w:r>
    </w:p>
    <w:p>
      <w:pPr>
        <w:pStyle w:val="ListBullet"/>
      </w:pPr>
      <w:r>
        <w:t>Discuss methodological strengths and limitations.</w:t>
      </w:r>
    </w:p>
    <w:p>
      <w:pPr>
        <w:pStyle w:val="ListBullet"/>
      </w:pPr>
      <w:r>
        <w:t>End with implications for ENAHK.</w:t>
      </w:r>
    </w:p>
    <w:p>
      <w:pPr/>
      <w:r>
        <w:t>Style requirements:</w:t>
      </w:r>
    </w:p>
    <w:p>
      <w:pPr>
        <w:pStyle w:val="ListBullet"/>
      </w:pPr>
      <w:r>
        <w:t>Write in polished academic English.</w:t>
      </w:r>
    </w:p>
    <w:p>
      <w:pPr>
        <w:pStyle w:val="ListBullet"/>
      </w:pPr>
      <w:r>
        <w:t>Use clear headings.</w:t>
      </w:r>
    </w:p>
    <w:p>
      <w:pPr>
        <w:pStyle w:val="ListBullet"/>
      </w:pPr>
      <w:r>
        <w:t>Be precise and concrete.</w:t>
      </w:r>
    </w:p>
    <w:p>
      <w:pPr>
        <w:pStyle w:val="Formula"/>
      </w:pPr>
      <w:r>
        <w:t>- Avoid vague marketing language unless in the website/product section.</w:t>
      </w:r>
    </w:p>
    <w:p>
      <w:pPr>
        <w:pStyle w:val="ListBullet"/>
      </w:pPr>
      <w:r>
        <w:t>Include in-text citations to the attached sources where appropriate, using author-year style when source information is available.</w:t>
      </w:r>
    </w:p>
    <w:p>
      <w:pPr>
        <w:pStyle w:val="ListBullet"/>
      </w:pPr>
      <w:r>
        <w:t>Do not fabricate references outside the attached files unless clearly marked as background knowledge.</w:t>
      </w:r>
    </w:p>
    <w:p>
      <w:pPr>
        <w:pStyle w:val="ListBullet"/>
      </w:pPr>
      <w:r>
        <w:t>Make the final output useful for an academic researcher who is also building a real web platform.</w:t>
      </w:r>
    </w:p>
    <w:p>
      <w:pPr>
        <w:pStyle w:val="Formula"/>
      </w:pPr>
      <w:r>
        <w:t>Sources</w:t>
      </w:r>
    </w:p>
    <w:p>
      <w:pPr/>
      <w:r>
        <w:t>Thought for 6m 19s</w:t>
      </w:r>
    </w:p>
    <w:p>
      <w:pPr>
        <w:pStyle w:val="Heading1"/>
      </w:pPr>
      <w:r>
        <w:t>SECTION 1: What SENS Means</w:t>
      </w:r>
    </w:p>
    <w:p>
      <w:pPr>
        <w:pStyle w:val="Formula"/>
      </w:pPr>
      <w:r>
        <w:t>SENS, originally named Social Epistemic Network Signature, is a network-analytic approach for studying collaborative learning as a combined social and epistemic/cognitive phenomenon. In the original formulation, Gašević, Joksimović, Eagan, and Shaffer define SENS as the joint use of Social Network Analysis and Epistemic Network Analysis to examine how learners interact with particular people around particular kinds of content. The core idea is that collaboration is not adequately represented by social interaction alone or by discourse content alone; instead, meaningful collaboration emerges from the relationship between who talks to whom and what conceptual, epistemic, or cognitive connections are made in that talk. SENS_Network analytics to combi…</w:t>
      </w:r>
    </w:p>
    <w:p>
      <w:pPr/>
      <w:r>
        <w:t>Why SNA alone is insufficient. SNA is powerful for modeling social ties, participation, centrality, brokerage, reciprocity, communities, and role positions. It can identify who is central, who bridges groups, who interacts reciprocally, and which subgroups form. However, SNA is largely content-blind. It cannot tell whether a highly central learner is facilitating deep reasoning, merely asking logistical questions, repeating ideas, or dominating the conversation. In the original SENS paper, this limitation is stated clearly: social network models without content are inadequate because group interactions are never “content neutral.”</w:t>
      </w:r>
    </w:p>
    <w:p>
      <w:pPr>
        <w:pStyle w:val="Formula"/>
      </w:pPr>
      <w:r>
        <w:t>SENS_Network analytics to combi…</w:t>
      </w:r>
    </w:p>
    <w:p>
      <w:pPr/>
      <w:r>
        <w:t>Why ENA alone is insufficient. ENA is powerful for modeling patterns of connections among discourse codes, concepts, skills, values, reasoning moves, or epistemic elements. It can show whether learners connect evidence with explanation, critique with design reasoning, or problems of practice with solutions. However, ENA by itself does not fully explain the social structure through which those epistemic connections are produced. It does not inherently identify who occupies bridging roles, which communities form, whether ties are reciprocal, or how social position shapes discourse.</w:t>
      </w:r>
    </w:p>
    <w:p>
      <w:pPr>
        <w:pStyle w:val="Formula"/>
      </w:pPr>
      <w:r>
        <w:t>SENS_Network analytics to combi…</w:t>
      </w:r>
    </w:p>
    <w:p>
      <w:pPr/>
      <w:r>
        <w:t>SENS therefore treats collaborative learning as a dual-network phenomenon. One network represents actors and social ties; the other represents codes, concepts, and epistemic connections. When combined, the approach can answer questions such as whether learners with similar epistemic networks interact more, whether discourse patterns predict social roles, whether high-performing communities have different epistemic structures from low-performing communities, and whether combined SNA–ENA models predict learning outcomes better than either method alone.</w:t>
      </w:r>
    </w:p>
    <w:p>
      <w:pPr>
        <w:pStyle w:val="Formula"/>
      </w:pPr>
      <w:r>
        <w:t>SENS_Network analytics to combi…</w:t>
      </w:r>
    </w:p>
    <w:p>
      <w:pPr/>
      <w:r>
        <w:t>Across the four attached sources, SENS is applied and extended in several settings:</w:t>
      </w:r>
    </w:p>
    <w:p>
      <w:pPr/>
      <w:r>
        <w:t>MOOC collaborative learning. The original SENS paper analyzed forum discussions in a Coursera MOOC, using SNA to detect communities, centrality, reciprocity, and other network processes, and ENA to model topic-based discourse patterns. The study found that ENA clusters helped explain social tie formation, that discourse patterns were associated with centrality, that high- and low-performing communities differed in epistemic networks, and that combined SNA–ENA predictors modeled performance better than SNA or ENA alone.</w:t>
      </w:r>
    </w:p>
    <w:p>
      <w:pPr>
        <w:pStyle w:val="Formula"/>
      </w:pPr>
      <w:r>
        <w:t>SENS_Network analytics to combi…</w:t>
      </w:r>
    </w:p>
    <w:p>
      <w:pPr/>
      <w:r>
        <w:t>AI-integrated interdisciplinary lesson study. Zhao et al. used SENS to analyze how pre-service science teachers, pre-service information technology teachers, and faculty members designed and implemented an AI-integrated science course. Their study combined SNA with ENA based on a Pedagogically Productive Talk coding framework. It showed that the team developed features of a community of practice, that collaborative talk evolved across studying, planning, teaching, and reflecting stages, and that faculty members played a key relational role in maintaining productive collaboration.</w:t>
      </w:r>
    </w:p>
    <w:p>
      <w:pPr/>
      <w:r>
        <w:t>social epistemic network signat…</w:t>
      </w:r>
    </w:p>
    <w:p>
      <w:pPr/>
      <w:r>
        <w:t>Knowledge building and teacher scaffolding. Li, Oon, and Chai used SENS in a quasi-experimental study of teacher scaffolding in a Knowledge Forum environment. They combined lag sequence analysis, SNA, ENA, SENS, and academic performance measures to compare teacher-plus-technology scaffolding, technology-only scaffolding, and teacher-only scaffolding. Their results indicated that combined teacher and technology scaffolding produced stronger reflective behavior, denser social-epistemic engagement, higher-level epistemic discourse, and stronger performance than teacher-only scaffolding.</w:t>
      </w:r>
    </w:p>
    <w:p>
      <w:pPr/>
      <w:r>
        <w:t>Social-epistemic network</w:t>
      </w:r>
    </w:p>
    <w:p>
      <w:pPr>
        <w:pStyle w:val="Formula"/>
      </w:pPr>
      <w:r>
        <w:t>Deep-learning representation in the Chinese educational sense of 深度学习. Leng and Xu’s Chinese article frames SENS as a new way to represent deep learning across three domains: cognitive, interpersonal, and intrapersonal/self. The article argues that traditional methods such as questionnaires, tests, and interviews often produce static and fragmented evidence, whereas SENS can dynamically integrate discourse, social interaction, and learner characteristics. Its diagram and tables present a general SENS process involving data acquisition, social-relation extraction, social-network construction, content analysis, epistemic/cognitive-network construction, and final social-epistemic signature interpretation.</w:t>
      </w:r>
    </w:p>
    <w:p>
      <w:pPr/>
      <w:r>
        <w:t>社会认知网络特征2</w:t>
      </w:r>
    </w:p>
    <w:p>
      <w:pPr/>
      <w:r>
        <w:t>The shared methodological pipeline across the four files can be summarized as follows:</w:t>
      </w:r>
    </w:p>
    <w:p>
      <w:pPr>
        <w:pStyle w:val="Formula"/>
      </w:pPr>
      <w:r>
        <w:t>data collection → social tie extraction → discourse/content coding → SNA modeling → ENA modeling → social-epistemic integration → group comparison → prediction or interpretation → feedback/reporting.</w:t>
      </w:r>
    </w:p>
    <w:p>
      <w:pPr/>
      <w:r>
        <w:t>Thus, SENS is best understood not as a single visualization, but as a theory-informed analytic strategy for explaining collaboration through the co-development of social relationships, discourse content, epistemic roles, communities, stages, scaffolding, and outcomes.</w:t>
      </w:r>
    </w:p>
    <w:p>
      <w:pPr>
        <w:pStyle w:val="Heading1"/>
      </w:pPr>
      <w:r>
        <w:t>SECTION 2: New Term for SENS</w:t>
      </w:r>
    </w:p>
    <w:p>
      <w:pPr>
        <w:pStyle w:val="Heading2"/>
      </w:pPr>
      <w:r>
        <w:t>Candidate Terms</w:t>
      </w:r>
    </w:p>
    <w:p>
      <w:pPr/>
      <w:r>
        <w:t>Candidate Full name Short explanation Strengths Weaknesses</w:t>
      </w:r>
    </w:p>
    <w:p>
      <w:pPr>
        <w:pStyle w:val="Formula"/>
      </w:pPr>
      <w:r>
        <w:t>SENA Social-Epistemic Nexus Analytics A framework for analyzing the nexus between social interaction and epistemic discourse. Strongly connected to SNA + ENA; contains “ENA” inside the acronym; academically credible; suitable for ENAHK modules. Less visually distinctive than a brand name like EpiNexus.</w:t>
      </w:r>
    </w:p>
    <w:p>
      <w:pPr/>
      <w:r>
        <w:t>EpiNexus Epistemic Nexus Network Analytics Positions collaboration as a nexus of people, ideas, roles, and discourse connections. Highly brandable; memorable; suitable for a website and product suite. The acronym is less natural; “social” is implicit rather than explicit.</w:t>
      </w:r>
    </w:p>
    <w:p>
      <w:pPr/>
      <w:r>
        <w:t>SEED Social-Epistemic Entanglement Dynamics Emphasizes the dynamic entanglement of social and epistemic processes. Theoretically rich; good for temporal analysis. “Entanglement” may sound abstract; “SEED” may be confused with unrelated education terms.</w:t>
      </w:r>
    </w:p>
    <w:p>
      <w:pPr/>
      <w:r>
        <w:t>EPI-Graph Epistemic Participation Interaction Graph Frames collaboration as a graph of participation and epistemic moves. Clear network metaphor; good for visual tools. Less elegant as a theoretical framework; sounds more like a single visualization.</w:t>
      </w:r>
    </w:p>
    <w:p>
      <w:pPr/>
      <w:r>
        <w:t>INFER Integrated Network Framework for Epistemic Relations A framework for inferring epistemic relationships from social and discourse networks. Strong methodological tone; good for analytics and AI-assisted interpretation. “Infer” may imply automated claims beyond what the data supports.</w:t>
      </w:r>
    </w:p>
    <w:p>
      <w:pPr/>
      <w:r>
        <w:t>TRACE-N Transactive Relational Analysis of Cognitive-Epistemic Networks Focuses on tracing how learners build on each other’s ideas through relational networks. Good for temporal discourse and collaboration process analysis. Long and somewhat complex; less brandable.</w:t>
      </w:r>
    </w:p>
    <w:p>
      <w:pPr/>
      <w:r>
        <w:t>COGNEX Cognitive-Epistemic Network Exchange Highlights exchange of knowledge, reasoning, and ideas through networks. Brandable and concise. Does not clearly foreground the social layer.</w:t>
      </w:r>
    </w:p>
    <w:p>
      <w:pPr/>
      <w:r>
        <w:t>ENACT Epistemic Networked Action and Collaboration Traces Emphasizes action, collaboration, and trace data. Strong learning-analytics fit; useful for platform architecture. “ENACT” is already a common word in education research, so distinctiveness may be weaker.</w:t>
      </w:r>
    </w:p>
    <w:p>
      <w:pPr>
        <w:pStyle w:val="Heading2"/>
      </w:pPr>
      <w:r>
        <w:t>Recommended Term: SENA — Social-Epistemic Nexus Analytics</w:t>
      </w:r>
    </w:p>
    <w:p>
      <w:pPr/>
      <w:r>
        <w:t>I recommend SENA: Social-Epistemic Nexus Analytics as the primary term.</w:t>
      </w:r>
    </w:p>
    <w:p>
      <w:pPr>
        <w:pStyle w:val="Formula"/>
      </w:pPr>
      <w:r>
        <w:t>It is the strongest replacement or rebranding of SENS because it keeps the intellectual continuity of social + epistemic + network analytics, while improving the conceptual framing. The word nexus is important: it suggests that collaboration is not merely the sum of a social network and an epistemic network, but a relational space where actors, discourse, roles, communities, time, scaffolding, and outcomes become analytically connected.</w:t>
      </w:r>
    </w:p>
    <w:p>
      <w:pPr/>
      <w:r>
        <w:t>SENA is also well aligned with ENAHK. It contains ENA within the acronym, so it naturally extends the identity of Epistemic Network Analysis Hub Kit. It can function as a theoretical framework, a software module, and a research brand:</w:t>
      </w:r>
    </w:p>
    <w:p>
      <w:pPr/>
      <w:r>
        <w:t>SENA Framework — the theory.</w:t>
      </w:r>
    </w:p>
    <w:p>
      <w:pPr/>
      <w:r>
        <w:t>SENA Lab — the platform module.</w:t>
      </w:r>
    </w:p>
    <w:p>
      <w:pPr/>
      <w:r>
        <w:t>SENA Report — the generated analysis output.</w:t>
      </w:r>
    </w:p>
    <w:p>
      <w:pPr/>
      <w:r>
        <w:t>SENA Signature — the final social-epistemic profile of a group, learner, community, or learning stage.</w:t>
      </w:r>
    </w:p>
    <w:p>
      <w:pPr>
        <w:pStyle w:val="Heading1"/>
      </w:pPr>
      <w:r>
        <w:t>SECTION 3: Proposed Theoretical Framework</w:t>
      </w:r>
    </w:p>
    <w:p>
      <w:pPr/>
      <w:r>
        <w:t>The SENA Framework: Social-Epistemic Nexus Analytics</w:t>
      </w:r>
    </w:p>
    <w:p>
      <w:pPr>
        <w:pStyle w:val="Formula"/>
      </w:pPr>
      <w:r>
        <w:t>Definition.</w:t>
      </w:r>
    </w:p>
    <w:p>
      <w:pPr/>
      <w:r>
        <w:t>Social-Epistemic Nexus Analytics is a theoretical and methodological framework for analyzing collaborative learning, teacher collaboration, knowledge building, and discourse-rich activity as a dynamic nexus of social relations, epistemic connections, roles, communities, temporal stages, scaffolding actions, and learning or performance outcomes.</w:t>
      </w:r>
    </w:p>
    <w:p>
      <w:pPr/>
      <w:r>
        <w:t>SENA extends SENS by shifting from a “signature” metaphor to a nexus metaphor. A signature suggests a recognizable pattern; a nexus suggests a structured, evolving system of relationships. This is important for ENAHK because the platform should not merely produce final network graphs. It should support a full analytic workflow: importing data, coding discourse, modeling social networks, modeling epistemic networks, comparing groups, tracking temporal development, predicting outcomes, and generating interpretable reports.</w:t>
      </w:r>
    </w:p>
    <w:p>
      <w:pPr>
        <w:pStyle w:val="Heading2"/>
      </w:pPr>
      <w:r>
        <w:t>Core Theoretical Assumptions</w:t>
      </w:r>
    </w:p>
    <w:p>
      <w:pPr/>
      <w:r>
        <w:t>First, collaborative learning is relational. Learning is shaped by interaction among participants, not only by individual cognition.</w:t>
      </w:r>
    </w:p>
    <w:p>
      <w:pPr/>
      <w:r>
        <w:t>Second, collaboration is epistemic. The value of interaction depends on the knowledge, reasoning, concepts, practices, and forms of inquiry that participants connect in discourse.</w:t>
      </w:r>
    </w:p>
    <w:p>
      <w:pPr/>
      <w:r>
        <w:t>Third, social and epistemic processes are mutually constitutive. Who interacts with whom shapes what ideas circulate, and what ideas participants take up shapes future interaction.</w:t>
      </w:r>
    </w:p>
    <w:p>
      <w:pPr/>
      <w:r>
        <w:t>Fourth, roles are social-epistemic ensembles. A learner, teacher, or group member’s role is not simply “central” or “peripheral.” A role is defined by both network position and discourse contribution.</w:t>
      </w:r>
    </w:p>
    <w:p>
      <w:pPr/>
      <w:r>
        <w:t>Fifth, collaboration is temporal. A group’s SENA profile should be analyzed across stages, such as studying, planning, teaching, reflecting, problem finding, idea generation, design refinement, implementation, and evaluation.</w:t>
      </w:r>
    </w:p>
    <w:p>
      <w:pPr/>
      <w:r>
        <w:t>Sixth, analytics should support both research interpretation and practical feedback, while avoiding overclaiming. SENA should help researchers and educators ask better questions, not replace theoretical judgment.</w:t>
      </w:r>
    </w:p>
    <w:p>
      <w:pPr>
        <w:pStyle w:val="Heading2"/>
      </w:pPr>
      <w:r>
        <w:t>Key Constructs</w:t>
      </w:r>
    </w:p>
    <w:p>
      <w:pPr/>
      <w:r>
        <w:t>Actors are learners, teachers, pre-service teachers, faculty members, researchers, or any participants in a collaborative system.</w:t>
      </w:r>
    </w:p>
    <w:p>
      <w:pPr/>
      <w:r>
        <w:t>Discourse units are analyzable segments such as posts, utterances, turns of talk, notes, replies, comments, interview excerpts, or coded events.</w:t>
      </w:r>
    </w:p>
    <w:p>
      <w:pPr/>
      <w:r>
        <w:t>Epistemic codes represent concepts, reasoning moves, discourse categories, pedagogical moves, knowledge-building moves, design-thinking moves, or other theoretically meaningful content categories.</w:t>
      </w:r>
    </w:p>
    <w:p>
      <w:pPr/>
      <w:r>
        <w:t>Social ties represent interaction among actors, such as replies, mentions, turn-taking, reading, editing, building on notes, co-authoring, or responding.</w:t>
      </w:r>
    </w:p>
    <w:p>
      <w:pPr/>
      <w:r>
        <w:t>Epistemic connections represent co-occurrences or meaningful associations among codes within a defined stanza, moving window, message, episode, or activity segment.</w:t>
      </w:r>
    </w:p>
    <w:p>
      <w:pPr/>
      <w:r>
        <w:t>Roles combine social position and epistemic contribution, such as broker, facilitator, content integrator, reflective critic, technical translator, pedagogical designer, low-participation observer, or relational maintainer.</w:t>
      </w:r>
    </w:p>
    <w:p>
      <w:pPr/>
      <w:r>
        <w:t>Communities are subgroups identified through social interaction, epistemic similarity, task structure, or hybrid social-epistemic clustering.</w:t>
      </w:r>
    </w:p>
    <w:p>
      <w:pPr/>
      <w:r>
        <w:t>Temporal stages represent phases of collaboration or inquiry, such as studying, planning, teaching, reflecting, problem identification, ideation, prototyping, testing, or reporting.</w:t>
      </w:r>
    </w:p>
    <w:p>
      <w:pPr/>
      <w:r>
        <w:t>Performance and outcome indicators include grades, artifacts, lesson quality, design quality, group products, knowledge-building outcomes, teacher professional development, or other validated criteria.</w:t>
      </w:r>
    </w:p>
    <w:p>
      <w:pPr/>
      <w:r>
        <w:t>Scaffolding and feedback actions include teacher prompts, peer feedback, AI-assisted suggestions, reflective analytics, dashboards, and intervention recommendations.</w:t>
      </w:r>
    </w:p>
    <w:p>
      <w:pPr>
        <w:pStyle w:val="Heading2"/>
      </w:pPr>
      <w:r>
        <w:t>Main Analytical Layers</w:t>
      </w:r>
    </w:p>
    <w:p>
      <w:pPr>
        <w:pStyle w:val="Heading1"/>
      </w:pPr>
      <w:r>
        <w:t>1. Data Layer</w:t>
      </w:r>
    </w:p>
    <w:p>
      <w:pPr/>
      <w:r>
        <w:t>The data layer imports and structures trace data, discourse data, demographic variables, group membership, timestamps, outcomes, and metadata. It should support CSV, Excel, JSON, LMS forum exports, Knowledge Forum exports, interview transcripts, and manually uploaded coding files.</w:t>
      </w:r>
    </w:p>
    <w:p>
      <w:pPr>
        <w:pStyle w:val="Heading1"/>
      </w:pPr>
      <w:r>
        <w:t>2. Coding Layer</w:t>
      </w:r>
    </w:p>
    <w:p>
      <w:pPr/>
      <w:r>
        <w:t>The coding layer converts raw discourse into analyzable epistemic codes. Coding may be manual, semi-automated, AI-assisted, or imported from external tools. ENAHK should support coding schemes such as cognitive presence, knowledge building, pedagogically productive talk, design thinking, critical thinking, social presence, metacognition, or user-defined schemes.</w:t>
      </w:r>
    </w:p>
    <w:p>
      <w:pPr>
        <w:pStyle w:val="Heading1"/>
      </w:pPr>
      <w:r>
        <w:t>3. Epistemic Network Layer</w:t>
      </w:r>
    </w:p>
    <w:p>
      <w:pPr/>
      <w:r>
        <w:t>This layer builds ENA-style networks where nodes are epistemic codes and edges represent code co-occurrence within defined units or windows. Outputs include individual, group, stage-based, and condition-based epistemic networks.</w:t>
      </w:r>
    </w:p>
    <w:p>
      <w:pPr>
        <w:pStyle w:val="Heading1"/>
      </w:pPr>
      <w:r>
        <w:t>4. Social Network Layer</w:t>
      </w:r>
    </w:p>
    <w:p>
      <w:pPr/>
      <w:r>
        <w:t>This layer builds actor networks from replies, co-participation, reading, editing, turn-taking, or coded interaction. Outputs include density, centrality, reciprocity, betweenness, closeness, modularity, community detection, and role indicators.</w:t>
      </w:r>
    </w:p>
    <w:p>
      <w:pPr>
        <w:pStyle w:val="Heading1"/>
      </w:pPr>
      <w:r>
        <w:t>5. Social-Epistemic Integration Layer</w:t>
      </w:r>
    </w:p>
    <w:p>
      <w:pPr/>
      <w:r>
        <w:t>This is the core SENA layer. It overlays social and epistemic information to show how social positions correspond to epistemic patterns. For example, actors may be positioned in ENA space while social ties are drawn among them. Alternatively, communities detected through SNA may be compared through ENA.</w:t>
      </w:r>
    </w:p>
    <w:p>
      <w:pPr>
        <w:pStyle w:val="Heading1"/>
      </w:pPr>
      <w:r>
        <w:t>6. Comparison and Prediction Layer</w:t>
      </w:r>
    </w:p>
    <w:p>
      <w:pPr>
        <w:pStyle w:val="Formula"/>
      </w:pPr>
      <w:r>
        <w:t>This layer supports group comparison, condition comparison, stage comparison, high/low performance comparison, and predictive modeling. It can test whether combined SNA and ENA features explain outcomes better than either feature set alone.</w:t>
      </w:r>
    </w:p>
    <w:p>
      <w:pPr>
        <w:pStyle w:val="Heading1"/>
      </w:pPr>
      <w:r>
        <w:t>7. Interpretation and Reporting Layer</w:t>
      </w:r>
    </w:p>
    <w:p>
      <w:pPr/>
      <w:r>
        <w:t>This layer translates quantitative and visual results into transparent, theory-aligned interpretations. It should provide exportable figures, methodological notes, statistical summaries, and AI-assisted draft explanations that users must review.</w:t>
      </w:r>
    </w:p>
    <w:p>
      <w:pPr>
        <w:pStyle w:val="Heading2"/>
      </w:pPr>
      <w:r>
        <w:t>How SENA Extends SENS</w:t>
      </w:r>
    </w:p>
    <w:p>
      <w:pPr/>
      <w:r>
        <w:t>SENS introduced the crucial methodological integration of SNA and ENA. SENA extends it in five ways:</w:t>
      </w:r>
    </w:p>
    <w:p>
      <w:pPr/>
      <w:r>
        <w:t>First, it explicitly treats social and epistemic analysis as a multi-layer analytic ecosystem, not only a combined method.</w:t>
      </w:r>
    </w:p>
    <w:p>
      <w:pPr/>
      <w:r>
        <w:t>Second, it adds a stronger temporal-developmental orientation, suitable for staged processes such as lesson study, knowledge building, design thinking, and reflective inquiry.</w:t>
      </w:r>
    </w:p>
    <w:p>
      <w:pPr/>
      <w:r>
        <w:t>Third, it includes scaffolding and feedback actions as first-class constructs, which is essential given the teacher-scaffolding and AI-integrated lesson-study findings in the attached files.</w:t>
      </w:r>
    </w:p>
    <w:p>
      <w:pPr/>
      <w:r>
        <w:t>social epistemic network signat…</w:t>
      </w:r>
    </w:p>
    <w:p>
      <w:pPr/>
      <w:r>
        <w:t>Social-epistemic network</w:t>
      </w:r>
    </w:p>
    <w:p>
      <w:pPr>
        <w:pStyle w:val="Formula"/>
      </w:pPr>
      <w:r>
        <w:t>Fourth, it supports the Chinese article’s broader view of deep learning as involving cognitive, interpersonal, and intrapersonal/self domains.</w:t>
      </w:r>
    </w:p>
    <w:p>
      <w:pPr/>
      <w:r>
        <w:t>社会认知网络特征2</w:t>
      </w:r>
    </w:p>
    <w:p>
      <w:pPr/>
      <w:r>
        <w:t>Fifth, it is designed for implementation in ENAHK as an end-to-end research platform, from data import to report generation.</w:t>
      </w:r>
    </w:p>
    <w:p>
      <w:pPr>
        <w:pStyle w:val="Heading2"/>
      </w:pPr>
      <w:r>
        <w:t>Research Questions Supported by SENA</w:t>
      </w:r>
    </w:p>
    <w:p>
      <w:pPr/>
      <w:r>
        <w:t>SENA can support questions such as:</w:t>
      </w:r>
    </w:p>
    <w:p>
      <w:pPr/>
      <w:r>
        <w:t>Do participants with similar epistemic networks interact more?</w:t>
      </w:r>
    </w:p>
    <w:p>
      <w:pPr/>
      <w:r>
        <w:t>This follows the original SENS logic of testing whether epistemic similarity predicts social tie formation.</w:t>
      </w:r>
    </w:p>
    <w:p>
      <w:pPr/>
      <w:r>
        <w:t>Do discourse patterns predict network roles?</w:t>
      </w:r>
    </w:p>
    <w:p>
      <w:pPr/>
      <w:r>
        <w:t>SENA can examine whether certain epistemic profiles are associated with centrality, brokerage, relational maintenance, or facilitation.</w:t>
      </w:r>
    </w:p>
    <w:p>
      <w:pPr/>
      <w:r>
        <w:t>Do high-performing and low-performing communities show different epistemic structures?</w:t>
      </w:r>
    </w:p>
    <w:p>
      <w:pPr/>
      <w:r>
        <w:t>This is directly aligned with the MOOC and knowledge-building applications, where social communities and performance groups showed different epistemic patterns.</w:t>
      </w:r>
    </w:p>
    <w:p>
      <w:pPr>
        <w:pStyle w:val="Formula"/>
      </w:pPr>
      <w:r>
        <w:t>SENS_Network analytics to combi…</w:t>
      </w:r>
    </w:p>
    <w:p>
      <w:pPr/>
      <w:r>
        <w:t>Social-epistemic network</w:t>
      </w:r>
    </w:p>
    <w:p>
      <w:pPr/>
      <w:r>
        <w:t>Does combined social-epistemic modeling predict outcomes better than SNA or ENA alone?</w:t>
      </w:r>
    </w:p>
    <w:p>
      <w:pPr/>
      <w:r>
        <w:t>This was one of the central claims of the original SENS study and should become a core analytic feature in ENAHK.</w:t>
      </w:r>
    </w:p>
    <w:p>
      <w:pPr>
        <w:pStyle w:val="Formula"/>
      </w:pPr>
      <w:r>
        <w:t>SENS_Network analytics to combi…</w:t>
      </w:r>
    </w:p>
    <w:p>
      <w:pPr/>
      <w:r>
        <w:t>How do collaboration stages, scaffolding, or group roles change over time?</w:t>
      </w:r>
    </w:p>
    <w:p>
      <w:pPr/>
      <w:r>
        <w:t>This is especially important for lesson study, knowledge building, design thinking, and AI-integrated professional learning.</w:t>
      </w:r>
    </w:p>
    <w:p>
      <w:pPr/>
      <w:r>
        <w:t>social epistemic network signat…</w:t>
      </w:r>
    </w:p>
    <w:p>
      <w:pPr/>
      <w:r>
        <w:t>Research and Practical Feedback</w:t>
      </w:r>
    </w:p>
    <w:p>
      <w:pPr/>
      <w:r>
        <w:t>For researchers, SENA provides a rigorous way to connect theory, coding, networks, statistics, and interpretation. For educators and facilitators, it can generate actionable feedback, such as:</w:t>
      </w:r>
    </w:p>
    <w:p>
      <w:pPr/>
      <w:r>
        <w:t>“Group A is socially active but epistemically narrow.”</w:t>
      </w:r>
    </w:p>
    <w:p>
      <w:pPr/>
      <w:r>
        <w:t>“Group B has strong content reasoning but weak cross-member interaction.”</w:t>
      </w:r>
    </w:p>
    <w:p>
      <w:pPr/>
      <w:r>
        <w:t>“The faculty member is acting as a relational bridge.”</w:t>
      </w:r>
    </w:p>
    <w:p>
      <w:pPr/>
      <w:r>
        <w:t>“Low-performing communities focus more on process talk than content integration.”</w:t>
      </w:r>
    </w:p>
    <w:p>
      <w:pPr/>
      <w:r>
        <w:t>“Teacher-plus-technology scaffolding appears to support stronger social-epistemic engagement.”</w:t>
      </w:r>
    </w:p>
    <w:p>
      <w:pPr/>
      <w:r>
        <w:t>Such feedback should always be framed as analytic evidence for reflection, not as automatic judgment.</w:t>
      </w:r>
    </w:p>
    <w:p>
      <w:pPr>
        <w:pStyle w:val="Heading1"/>
      </w:pPr>
      <w:r>
        <w:t>SECTION 4: ENAHK Website/Product Design Implications</w:t>
      </w:r>
    </w:p>
    <w:p>
      <w:pPr>
        <w:pStyle w:val="Formula"/>
      </w:pPr>
      <w:r>
        <w:t>Your screenshot already positions ENAHK as an AI-powered Epistemic Network Analysis Hub Kit with a polished research-platform identity. The visible navigation — Home, Platform, Method, Workspace, Demo, Docs — is appropriate. The hero section communicates a research workspace rather than a simple charting tool, and the Group A / Group B / Difference panel already suggests comparative ENA functionality. The next step is to make the platform architecture reflect the SENA framework.</w:t>
      </w:r>
    </w:p>
    <w:p>
      <w:pPr/>
      <w:r>
        <w:t>Suggested Homepage Positioning Statement</w:t>
      </w:r>
    </w:p>
    <w:p>
      <w:pPr/>
      <w:r>
        <w:t>ENAHK is an AI-assisted research platform for modeling collaborative discourse as social-epistemic networks, enabling researchers to compare groups, trace learning processes, and generate transparent, reproducible network-based reports.</w:t>
      </w:r>
    </w:p>
    <w:p>
      <w:pPr/>
      <w:r>
        <w:t>Suggested Tagline</w:t>
      </w:r>
    </w:p>
    <w:p>
      <w:pPr/>
      <w:r>
        <w:t>Map people, ideas, and learning through social-epistemic networks.</w:t>
      </w:r>
    </w:p>
    <w:p>
      <w:pPr/>
      <w:r>
        <w:t>Alternative shorter tagline:</w:t>
      </w:r>
    </w:p>
    <w:p>
      <w:pPr/>
      <w:r>
        <w:t>Where discourse becomes network evidence.</w:t>
      </w:r>
    </w:p>
    <w:p>
      <w:pPr/>
      <w:r>
        <w:t>Suggested Navigation Structure</w:t>
      </w:r>
    </w:p>
    <w:p>
      <w:pPr/>
      <w:r>
        <w:t>Home — positioning, use cases, key visuals.</w:t>
      </w:r>
    </w:p>
    <w:p>
      <w:pPr/>
      <w:r>
        <w:t>Platform — modules and workflow.</w:t>
      </w:r>
    </w:p>
    <w:p>
      <w:pPr/>
      <w:r>
        <w:t>Method — SENA framework, ENA, SNA, SENS background.</w:t>
      </w:r>
    </w:p>
    <w:p>
      <w:pPr/>
      <w:r>
        <w:t>Workspace — data upload, coding, analysis, visualization.</w:t>
      </w:r>
    </w:p>
    <w:p>
      <w:pPr/>
      <w:r>
        <w:t>Demo — sample datasets and guided examples.</w:t>
      </w:r>
    </w:p>
    <w:p>
      <w:pPr/>
      <w:r>
        <w:t>Docs — tutorials, API, reproducibility, citation guide.</w:t>
      </w:r>
    </w:p>
    <w:p>
      <w:pPr/>
      <w:r>
        <w:t>Research Cases — MOOC, lesson study, knowledge building, teacher scaffolding.</w:t>
      </w:r>
    </w:p>
    <w:p>
      <w:pPr/>
      <w:r>
        <w:t>Ethics — privacy, AI coding, data protection, responsible interpretation.</w:t>
      </w:r>
    </w:p>
    <w:p>
      <w:pPr/>
      <w:r>
        <w:t>Proposed ENAHK Modules</w:t>
      </w:r>
    </w:p>
    <w:p>
      <w:pPr>
        <w:pStyle w:val="Formula"/>
      </w:pPr>
      <w:r>
        <w:t>Module Purpose Main user actions Inputs Outputs / visualizations Link to SENA</w:t>
      </w:r>
    </w:p>
    <w:p>
      <w:pPr/>
      <w:r>
        <w:t>Research Workspace Central project hub. Create projects, define research questions, manage datasets. Project metadata, research design, groups, outcomes. Project dashboard, workflow status. Coordinates all SENA layers.</w:t>
      </w:r>
    </w:p>
    <w:p>
      <w:pPr/>
      <w:r>
        <w:t>Data Import Bring discourse and interaction data into ENAHK. Upload files, map columns, define actor IDs, timestamps, groups. CSV, Excel, JSON, forum exports, transcripts. Cleaned dataset, data summary, missing-value report. Data layer.</w:t>
      </w:r>
    </w:p>
    <w:p>
      <w:pPr>
        <w:pStyle w:val="Formula"/>
      </w:pPr>
      <w:r>
        <w:t>Coding Studio Code discourse into epistemic categories. Create/import coding schemes, manually code, AI-assist coding, review reliability. Discourse units, coding scheme. Coded dataset, code frequencies, inter-rater reliability. Coding layer. ENA Builder Build epistemic networks. Set units, conversations, stanzas/windows, compare conditions. Coded discourse. ENA graphs, centroid plots, difference networks. Epistemic network layer.</w:t>
      </w:r>
    </w:p>
    <w:p>
      <w:pPr/>
      <w:r>
        <w:t>SNA Builder Build social networks. Define tie rules, calculate metrics, detect communities. Actor interaction data. Actor network graphs, centrality tables, community maps. Social network layer.</w:t>
      </w:r>
    </w:p>
    <w:p>
      <w:pPr/>
      <w:r>
        <w:t>SENA Fusion Lab Integrate ENA and SNA. Overlay social ties in ENA space, compare communities, link roles to discourse. ENA outputs, SNA outputs. Social-epistemic maps, role profiles, community signatures. Core SENA integration layer.</w:t>
      </w:r>
    </w:p>
    <w:p>
      <w:pPr>
        <w:pStyle w:val="Formula"/>
      </w:pPr>
      <w:r>
        <w:t>Group Comparison Compare groups, stages, or conditions. Select Group A / Group B / Difference, run statistical tests. Group labels, coded data, network outputs. Difference networks, confidence intervals, effect sizes. Comparison layer. Temporal Analysis Trace change over time. Define phases, sliding windows, episodes, stages. Timestamped discourse and ties. Stage-based ENA/SNA/SENA trajectories. Temporal SENA extension.</w:t>
      </w:r>
    </w:p>
    <w:p>
      <w:pPr/>
      <w:r>
        <w:t>AI-Assisted Interpretation Draft cautious explanations of results. Ask for summaries, compare networks, generate interpretation drafts. Analysis outputs and user-selected claims. Draft explanations, caveat flags, source-linked reasoning. Reporting layer with human review.</w:t>
      </w:r>
    </w:p>
    <w:p>
      <w:pPr>
        <w:pStyle w:val="Formula"/>
      </w:pPr>
      <w:r>
        <w:t>Report Generator Produce publication-ready reports. Select sections, export figures, generate methods text. All project outputs. Word/PDF/HTML report, citation-ready methods. Interpretation/reporting layer.</w:t>
      </w:r>
    </w:p>
    <w:p>
      <w:pPr/>
      <w:r>
        <w:t>Method Library Teach users the theory. Browse SNA, ENA, SENS, SENA, coding schemes. Curated documentation. Tutorials, examples, methodological templates. Supports validity and adoption.</w:t>
      </w:r>
    </w:p>
    <w:p>
      <w:pPr/>
      <w:r>
        <w:t>Demo Dataset Let users learn quickly. Load sample MOOC, lesson study, or knowledge-building data. Preloaded datasets. Reproducible example analyses. Demonstrates SENA use cases.</w:t>
      </w:r>
    </w:p>
    <w:p>
      <w:pPr>
        <w:pStyle w:val="Formula"/>
      </w:pPr>
      <w:r>
        <w:t>Export / API / Reproducibility Support serious research workflows. Export data, codebook, figures, scripts, logs. Project analysis state. CSV, PNG/SVG, R/Python scripts, JSON project file. Ensures research credibility.</w:t>
      </w:r>
    </w:p>
    <w:p>
      <w:pPr/>
      <w:r>
        <w:t>Suggested Visualization Types</w:t>
      </w:r>
    </w:p>
    <w:p>
      <w:pPr/>
      <w:r>
        <w:t>ENAHK should support:</w:t>
      </w:r>
    </w:p>
    <w:p>
      <w:pPr/>
      <w:r>
        <w:t>ENA network graphs showing epistemic-code connections.</w:t>
      </w:r>
    </w:p>
    <w:p>
      <w:pPr/>
      <w:r>
        <w:t>SNA actor graphs showing social ties, centrality, and communities.</w:t>
      </w:r>
    </w:p>
    <w:p>
      <w:pPr/>
      <w:r>
        <w:t>SENA overlay graphs placing actors in ENA space with social ties drawn between them.</w:t>
      </w:r>
    </w:p>
    <w:p>
      <w:pPr/>
      <w:r>
        <w:t>Difference networks for Group A vs Group B.</w:t>
      </w:r>
    </w:p>
    <w:p>
      <w:pPr/>
      <w:r>
        <w:t>Temporal trajectory plots showing movement across phases.</w:t>
      </w:r>
    </w:p>
    <w:p>
      <w:pPr/>
      <w:r>
        <w:t>Role dashboards combining centrality and epistemic profile.</w:t>
      </w:r>
    </w:p>
    <w:p>
      <w:pPr/>
      <w:r>
        <w:t>Community comparison panels for high- vs low-performing groups.</w:t>
      </w:r>
    </w:p>
    <w:p>
      <w:pPr/>
      <w:r>
        <w:t>Scaffolding-response maps linking teacher or AI interventions to discourse change.</w:t>
      </w:r>
    </w:p>
    <w:p>
      <w:pPr/>
      <w:r>
        <w:t>Exportable publication figures with transparent captions and parameters.</w:t>
      </w:r>
    </w:p>
    <w:p>
      <w:pPr/>
      <w:r>
        <w:t>Ethical, Privacy, and Reliability Considerations</w:t>
      </w:r>
    </w:p>
    <w:p>
      <w:pPr/>
      <w:r>
        <w:t>ENAHK will likely handle sensitive educational discourse data. It should therefore include:</w:t>
      </w:r>
    </w:p>
    <w:p>
      <w:pPr/>
      <w:r>
        <w:t>Anonymization tools for names, IDs, and personally identifiable information.</w:t>
      </w:r>
    </w:p>
    <w:p>
      <w:pPr/>
      <w:r>
        <w:t>Role-based access control for research teams.</w:t>
      </w:r>
    </w:p>
    <w:p>
      <w:pPr/>
      <w:r>
        <w:t>Consent and ethics metadata fields so users can document IRB or ethics approval.</w:t>
      </w:r>
    </w:p>
    <w:p>
      <w:pPr/>
      <w:r>
        <w:t>Audit logs showing who changed data, codes, or analysis parameters.</w:t>
      </w:r>
    </w:p>
    <w:p>
      <w:pPr/>
      <w:r>
        <w:t>AI coding transparency, including confidence scores and human verification status.</w:t>
      </w:r>
    </w:p>
    <w:p>
      <w:pPr/>
      <w:r>
        <w:t>Bias warnings, especially when interpreting centrality, participation, performance, or “quality” of discourse.</w:t>
      </w:r>
    </w:p>
    <w:p>
      <w:pPr/>
      <w:r>
        <w:t>Reproducibility exports, including all window settings, coding schemes, model parameters, and filtering decisions.</w:t>
      </w:r>
    </w:p>
    <w:p>
      <w:pPr/>
      <w:r>
        <w:t>How AI Should Be Used Cautiously</w:t>
      </w:r>
    </w:p>
    <w:p>
      <w:pPr/>
      <w:r>
        <w:t>AI can be very useful in ENAHK, but it should not replace researcher judgment. The platform should use AI for:</w:t>
      </w:r>
    </w:p>
    <w:p>
      <w:pPr/>
      <w:r>
        <w:t>draft coding suggestions, not final codes;</w:t>
      </w:r>
    </w:p>
    <w:p>
      <w:pPr/>
      <w:r>
        <w:t>summarizing network patterns, not making unsupported causal claims;</w:t>
      </w:r>
    </w:p>
    <w:p>
      <w:pPr/>
      <w:r>
        <w:t>detecting possible anomalies, not labeling participants negatively;</w:t>
      </w:r>
    </w:p>
    <w:p>
      <w:pPr/>
      <w:r>
        <w:t>generating report drafts, not replacing methodological interpretation;</w:t>
      </w:r>
    </w:p>
    <w:p>
      <w:pPr/>
      <w:r>
        <w:t>suggesting research questions, not deciding validity.</w:t>
      </w:r>
    </w:p>
    <w:p>
      <w:pPr/>
      <w:r>
        <w:t>Every AI-generated interpretation should include a notice such as:</w:t>
      </w:r>
    </w:p>
    <w:p>
      <w:pPr/>
      <w:r>
        <w:t>“AI-generated interpretation: please verify against the coding scheme, network parameters, statistical results, and research context.”</w:t>
      </w:r>
    </w:p>
    <w:p>
      <w:pPr>
        <w:pStyle w:val="Heading1"/>
      </w:pPr>
      <w:r>
        <w:t>SECTION 5: Integrated 1000-Word Summary Report of the Four Files</w:t>
      </w:r>
    </w:p>
    <w:p>
      <w:pPr/>
      <w:r>
        <w:t>The four attached files collectively develop and extend the idea of Social Epistemic Network Signature as a method for representing collaborative learning, teacher collaboration, knowledge building, and deep learning through the integration of social and epistemic network evidence. Across the sources, SENS is not presented as a mere visualization technique, but as a methodological response to a persistent problem in learning analytics: social interaction and discourse content are often analyzed separately, even though meaningful collaboration depends on their interdependence.</w:t>
      </w:r>
    </w:p>
    <w:p>
      <w:pPr/>
      <w:r>
        <w:t>The original SENS paper by Gašević, Joksimović, Eagan, and Shaffer provides the foundational argument. It begins from the premise that collaborative learning contains both social and cognitive dimensions. SNA can reveal patterns of interaction, centrality, brokerage, reciprocity, communities, and network roles, but it cannot explain the content or quality of what participants discuss. ENA can reveal connections among concepts, topics, or coded discourse categories, but it does not inherently explain the social positions, communities, or network structures through which these epistemic patterns are produced. SENS is therefore proposed as a combined use of SNA and ENA to capture the “signature” of collaborative learning: a learner’s or group’s pattern of interacting with particular people around particular content. In the MOOC case, the authors analyzed discussion forums from “Critical Thinking in Global Challenges.” They extracted social ties from forum replies, detected communities using SNA, modeled discourse topics through content analysis and ENA, and then combined the outputs. Their results showed that epistemic-network similarity helped explain social tie formation, that discourse patterns predicted social centrality, that high- and low-performing communities differed in epistemic structures, and that combined SNA–ENA variables predicted course performance better than either method alone. This paper establishes the central claim that collaboration should be modeled as a social-epistemic phenomenon.</w:t>
      </w:r>
    </w:p>
    <w:p>
      <w:pPr>
        <w:pStyle w:val="Formula"/>
      </w:pPr>
      <w:r>
        <w:t>SENS_Network analytics to combi…</w:t>
      </w:r>
    </w:p>
    <w:p>
      <w:pPr/>
      <w:r>
        <w:t>The second file, by Zhao et al., extends SENS into an interdisciplinary teacher-education context involving the design and implementation of an AI-integrated science course. This study is important because it moves SENS beyond large-scale online forum data into an offline, practice-based professional learning setting. The participants included pre-service science teachers, pre-service information technology teachers, and faculty members who worked together through studying, planning, teaching, and reflecting stages. The course they designed focused on “Sinking and Floating of Objects” for a resource-constrained primary school, using PhET simulations and ChatGPT to support inquiry-based learning. The study used Group Communication Analysis to construct social ties and the Pedagogically Productive Talk framework, extended with “Maintain Relationships,” to code collaborative talk. SNA showed a moderately dense, reciprocal, and inclusive network, suggesting features of a community of practice. ENA revealed that collaborative talk evolved from relationship maintenance and problem identification toward solution generation, critique, and multi-voiced reflection. Group comparisons showed that the technical group emphasized representations of practice, the teaching group emphasized support and critique linked to solutions, and the faculty group emphasized maintaining relationships. This application demonstrates that SENS can capture role differentiation and collaboration dynamics in teacher professional development and AI-integrated curriculum design.</w:t>
      </w:r>
    </w:p>
    <w:p>
      <w:pPr/>
      <w:r>
        <w:t>social epistemic network signat…</w:t>
      </w:r>
    </w:p>
    <w:p>
      <w:pPr/>
      <w:r>
        <w:t>The third file, by Li, Oon, and Chai, applies SENS to knowledge building and teacher scaffolding. It uses a quasi-experimental design in a 14-week undergraduate design-thinking course, comparing three conditions: teacher scaffolding plus KBDeX reflective assessment tools, technology-only scaffolding, and teacher-only scaffolding. The study combines lag sequence analysis, SNA, ENA, SENS, and academic performance measures. Its coding scheme distinguishes progressive discourse, such as contributing ideas, advancing ideas, achieving shared goals, and rise-above synthesis, from metacognitive discourse, such as setting goals, reviewing inquiry, coordinating group efforts, and commenting on ideas or products. The SENS visualization places social network ties within ENA space, enabling the researchers to see both who interacted and what level of epistemic engagement characterized each group. The results show that teacher-plus-technology scaffolding produced stronger reflective sequences, higher weighted degree centrality, denser social-epistemic networks, more high-level epistemic engagement, and stronger academic performance than teacher-only scaffolding. The authors argue that teacher-only scaffolding can risk an “outsiders guiding insiders” problem if teachers lack sufficient insight into students’ ongoing inquiry, whereas reflective technologies can provide teachers with “inside knowledge.” This study expands SENS by linking social-epistemic networks to scaffolding design and performance outcomes.</w:t>
      </w:r>
    </w:p>
    <w:p>
      <w:pPr/>
      <w:r>
        <w:t>Social-epistemic network</w:t>
      </w:r>
    </w:p>
    <w:p>
      <w:pPr/>
      <w:r>
        <w:t>The fourth file, the Chinese article by Leng and Xu, reframes SENS as a new method for representing deep learning in education. It argues that deep learning should be understood across cognitive, interpersonal, and intrapersonal or self-related dimensions. Traditional methods such as questionnaires, tests, and interviews can capture some aspects of deep learning, but they often remain static, fragmented, and insufficiently sensitive to the dynamic process of collaborative learning. The article translates and adapts SENS as 社会认知网络特征 and proposes a general procedure: collect learning data, extract social relations, build social networks, conduct content analysis, build cognitive or epistemic networks, and generate the final social-epistemic network signature. The article’s diagrams and tables explicitly map data sources and analytic methods to different deep-learning domains: learner information and clustering for the self domain, discourse data and ENA for the cognitive domain, and interaction data with SNA for the interpersonal domain. It also reviews two cases: the original MOOC SENS study and a critical-thinking development-path study involving online collaborative data. Its conclusion emphasizes that social, cognitive, affective, and self-related dimensions do not operate independently; they jointly shape deep learning. This article is especially valuable for ENAHK because it suggests that SENS can be extended beyond collaborative learning into a broader framework for dynamic, multidimensional learning representation.</w:t>
      </w:r>
    </w:p>
    <w:p>
      <w:pPr/>
      <w:r>
        <w:t>社会认知网络特征2</w:t>
      </w:r>
    </w:p>
    <w:p>
      <w:pPr/>
      <w:r>
        <w:t>Taken together, the four files show a clear development trajectory. The original SENS paper establishes the methodological foundation by combining SNA and ENA. The AI-integrated lesson-study paper applies SENS to teacher collaboration, interdisciplinary design, and AI-supported science education. The knowledge-building paper connects SENS to scaffolding, reflective assessment, and performance. The Chinese article generalizes SENS as a method for representing deep learning across cognitive, interpersonal, and self domains. Across all four, discourse is treated as process data, not merely text; networks are treated as theoretical representations, not just diagrams; and learning is treated as a socially situated, epistemically structured, and temporally evolving process.</w:t>
      </w:r>
    </w:p>
    <w:p>
      <w:pPr/>
      <w:r>
        <w:t>The strengths of this body of work are substantial. SENS integrates multiple evidence types, makes hidden collaboration patterns visible, supports comparison between groups or stages, and links process data to outcomes. It is flexible enough for MOOCs, lesson study, knowledge building, teacher education, and deep-learning representation. However, limitations remain. Studies often involve specific contexts, small samples, or single platforms. Coding validity is crucial and can be labor-intensive. Social ties may be inferred imperfectly from reply structures or sequential talk. SENS also requires technical expertise in SNA, ENA, coding, and statistical interpretation. These limitations point directly to the value of ENAHK.</w:t>
      </w:r>
    </w:p>
    <w:p>
      <w:pPr/>
      <w:r>
        <w:t>For ENAHK, the implication is clear: the platform should not merely reproduce ENA graphs. It should operationalize a full social-epistemic research workflow. A strong ENAHK platform would help researchers import discourse and interaction data, develop coding schemes, construct ENA and SNA models, integrate them into SENA-style social-epistemic analyses, compare groups and stages, support cautious AI-assisted interpretation, and generate reproducible reports. In this sense, ENAHK can become the practical infrastructure that the four files implicitly call for: a dedicated hub where social, epistemic, temporal, and scaffolding evidence can be analyzed together to understand how people learn, collaborate, and build knowledge.</w:t>
      </w:r>
    </w:p>
    <w:p>
      <w:pPr>
        <w:pStyle w:val="Formula"/>
      </w:pPr>
      <w:r>
        <w:t>Sources</w:t>
      </w:r>
    </w:p>
    <w:p>
      <w:pPr/>
      <w:r>
        <w:t>你的回复全部翻译成中文给我</w:t>
      </w:r>
    </w:p>
    <w:p>
      <w:pPr/>
      <w:r>
        <w:t>Thought for 3m 10s</w:t>
      </w:r>
    </w:p>
    <w:p>
      <w:pPr/>
      <w:r>
        <w:t>以下是我上一条回复的完整中文翻译版。</w:t>
      </w:r>
    </w:p>
    <w:p>
      <w:pPr/>
      <w:r>
        <w:t>第一部分：SENS 是什么</w:t>
      </w:r>
    </w:p>
    <w:p>
      <w:pPr>
        <w:pStyle w:val="Formula"/>
      </w:pPr>
      <w:r>
        <w:t>SENS 原本指 Social Epistemic Network Signature，可译为“社会认知网络特征”或“社会—认知网络签名”。它是一种网络分析方法，用于将协作学习理解为同时具有社会维度与认知/认识论维度的复杂现象。在最初提出 SENS 的论文中，Gašević、Joksimović、Eagan 与 Shaffer 将 SENS 定义为 社会网络分析（Social Network Analysis, SNA）与 认知网络分析/认识网络分析（Epistemic Network Analysis, ENA）的结合，用来考察学习者“与谁互动”以及“围绕什么内容、概念或认知过程互动”。其核心思想是：协作不能仅仅通过社会互动来解释，也不能仅仅通过话语内容来解释；真正有意义的协作产生于谁与谁交流和交流中形成了什么认知、概念或认识论联系之间的关系。 SENS_Network analytics to combi…</w:t>
      </w:r>
    </w:p>
    <w:p>
      <w:pPr/>
      <w:r>
        <w:t>为什么仅有 SNA 不够。 SNA 能够有效刻画社会关系、参与结构、中心性、中介性、互惠性、社群结构和角色位置。它可以告诉我们谁处于中心位置，谁在群体之间起桥梁作用，谁与谁形成互惠互动，以及哪些小群体自然形成。然而，SNA 本身基本上是“内容盲”的。它无法判断一个高度中心的学习者究竟是在促进深度推理，还是只是在提出事务性问题、重复他人观点，或者单纯主导话语。在 SENS 的原始论文中，作者明确指出，没有内容维度的社会网络模型是不充分的，因为群体互动从来不是“内容中立”的。</w:t>
      </w:r>
    </w:p>
    <w:p>
      <w:pPr>
        <w:pStyle w:val="Formula"/>
      </w:pPr>
      <w:r>
        <w:t>SENS_Network analytics to combi…</w:t>
      </w:r>
    </w:p>
    <w:p>
      <w:pPr/>
      <w:r>
        <w:t>为什么仅有 ENA 不够。 ENA 能够有效建模话语编码、概念、技能、价值、推理动作或认识论元素之间的连接模式。它可以显示学习者是否将证据与解释相连接，是否将批判与设计推理相连接，或者是否将实践问题与解决方案相连接。然而，ENA 本身并不能充分解释这些认知连接是通过怎样的社会结构产生的。它不能天然识别谁在网络中扮演桥梁角色、哪些社群正在形成、关系是否互惠，或者社会位置如何影响话语内容。</w:t>
      </w:r>
    </w:p>
    <w:p>
      <w:pPr>
        <w:pStyle w:val="Formula"/>
      </w:pPr>
      <w:r>
        <w:t>SENS_Network analytics to combi…</w:t>
      </w:r>
    </w:p>
    <w:p>
      <w:pPr/>
      <w:r>
        <w:t>因此，SENS 将协作学习视为一种双重网络现象。一个网络表示行动者与社会关系，另一个网络表示编码、概念与认知连接。当两者结合时，研究者就可以回答如下问题：认知网络相似的学习者是否更可能互动？话语模式是否能够预测社会网络角色？高表现社群和低表现社群是否具有不同的认知结构？结合 SNA 与 ENA 的模型是否比单独使用其中一种方法更能预测学习结果？</w:t>
      </w:r>
    </w:p>
    <w:p>
      <w:pPr>
        <w:pStyle w:val="Formula"/>
      </w:pPr>
      <w:r>
        <w:t>SENS_Network analytics to combi…</w:t>
      </w:r>
    </w:p>
    <w:p>
      <w:pPr/>
      <w:r>
        <w:t>从四份附件来看，SENS 已经被应用和拓展到多个教育与协作场景中：</w:t>
      </w:r>
    </w:p>
    <w:p>
      <w:pPr/>
      <w:r>
        <w:t>MOOC 协作学习。 原始 SENS 论文分析了 Coursera 平台上一门 MOOC 的论坛讨论，使用 SNA 检测社群、中心性、互惠性等网络过程，同时使用 ENA 建模基于主题的话语模式。研究发现，ENA 聚类有助于解释社会关系的形成；话语模式与中心性有关；高表现与低表现社群在认知网络上存在差异；同时，结合 SNA 与 ENA 的预测变量比单独使用 SNA 或 ENA 更能预测学习表现。</w:t>
      </w:r>
    </w:p>
    <w:p>
      <w:pPr>
        <w:pStyle w:val="Formula"/>
      </w:pPr>
      <w:r>
        <w:t>SENS_Network analytics to combi…</w:t>
      </w:r>
    </w:p>
    <w:p>
      <w:pPr/>
      <w:r>
        <w:t>AI 融合的跨学科课例研究。 Zhao 等人使用 SENS 分析职前科学教师、职前信息技术教师和高校教师如何共同设计并实施一门 AI 融合科学课程。该研究结合了基于 Pedagogically Productive Talk 框架的话语编码、SNA 与 ENA。研究显示，该团队逐渐呈现出实践共同体的特征；其协作话语在学习、规划、教学和反思阶段不断演化；高校教师在维持积极团队关系方面发挥了重要作用。</w:t>
      </w:r>
    </w:p>
    <w:p>
      <w:pPr/>
      <w:r>
        <w:t>social epistemic network signat…</w:t>
      </w:r>
    </w:p>
    <w:p>
      <w:pPr>
        <w:pStyle w:val="Formula"/>
      </w:pPr>
      <w:r>
        <w:t>知识建构与教师支架。 Li、Oon 与 Chai 在 Knowledge Forum 环境中，通过准实验研究考察教师支架的影响。他们结合滞后序列分析、SNA、ENA、SENS 与学业表现指标，对“教师支架 + 技术支架”“仅技术支架”“仅教师支架”三种条件进行了比较。结果显示，教师与技术支架结合能够产生更强的反思行为、更密集的社会—认知参与、更高层次的认知话语以及更好的学业表现。</w:t>
      </w:r>
    </w:p>
    <w:p>
      <w:pPr/>
      <w:r>
        <w:t>Social-epistemic network</w:t>
      </w:r>
    </w:p>
    <w:p>
      <w:pPr>
        <w:pStyle w:val="Formula"/>
      </w:pPr>
      <w:r>
        <w:t>中文语境中的深度学习表征。 冷静与徐浩鑫的中文论文将 SENS 作为一种表征深度学习的新方法，认为深度学习涉及三个领域：认知领域、人际领域和自我领域。该文指出，传统问卷、测验和访谈往往提供静态、碎片化证据，而 SENS 可以动态整合话语、社会互动与学习者特征。文章中的图示和表格展示了一般 SENS 流程：数据获取、社会关系提取、社会网络构建、内容分析、认知/认识网络构建，以及最终形成社会认知网络特征解释。</w:t>
      </w:r>
    </w:p>
    <w:p>
      <w:pPr/>
      <w:r>
        <w:t>社会认知网络特征2</w:t>
      </w:r>
    </w:p>
    <w:p>
      <w:pPr/>
      <w:r>
        <w:t>综合四份文件，SENS 的共同方法流程可以概括为：</w:t>
      </w:r>
    </w:p>
    <w:p>
      <w:pPr>
        <w:pStyle w:val="Formula"/>
      </w:pPr>
      <w:r>
        <w:t>数据收集 → 社会关系提取 → 话语/内容编码 → SNA 建模 → ENA 建模 → 社会—认知整合 → 群体比较 → 预测或解释 → 反馈/报告。</w:t>
      </w:r>
    </w:p>
    <w:p>
      <w:pPr/>
      <w:r>
        <w:t>因此，SENS 最好不要被理解为单一的可视化图，而应被理解为一种理论驱动的分析策略：它通过整合社会关系、话语内容、认知角色、社群结构、时间阶段、支架行为和学习结果，解释协作学习如何发生。</w:t>
      </w:r>
    </w:p>
    <w:p>
      <w:pPr/>
      <w:r>
        <w:t>第二部分：为 SENS 提出的新术语</w:t>
      </w:r>
    </w:p>
    <w:p>
      <w:pPr/>
      <w:r>
        <w:t>候选术语</w:t>
      </w:r>
    </w:p>
    <w:p>
      <w:pPr/>
      <w:r>
        <w:t>候选术语 完整名称 简要解释 优势 局限</w:t>
      </w:r>
    </w:p>
    <w:p>
      <w:pPr>
        <w:pStyle w:val="Formula"/>
      </w:pPr>
      <w:r>
        <w:t>SENA Social-Epistemic Nexus Analytics，社会—认知枢纽分析 分析社会互动与认知话语之间“枢纽关系”的框架。 与 SNA + ENA 高度相关；缩写中包含 “ENA”；学术可信度高；适合成为 ENAHK 的模块名称。 作为品牌名的视觉独特性不如 EpiNexus。</w:t>
      </w:r>
    </w:p>
    <w:p>
      <w:pPr/>
      <w:r>
        <w:t>EpiNexus Epistemic Nexus Network Analytics，认知枢纽网络分析 将协作理解为人、观念、角色和话语连接的枢纽。 品牌感强，容易记忆，适合网站和产品套件。 “社会”维度是隐含的，不够直接。</w:t>
      </w:r>
    </w:p>
    <w:p>
      <w:pPr/>
      <w:r>
        <w:t>SEED Social-Epistemic Entanglement Dynamics，社会—认知纠缠动力学 强调社会过程与认知过程的动态纠缠。 理论感强，适合时间序列和发展过程分析。 “纠缠”较抽象；SEED 在教育领域可能与其他术语混淆。</w:t>
      </w:r>
    </w:p>
    <w:p>
      <w:pPr/>
      <w:r>
        <w:t>EPI-Graph Epistemic Participation Interaction Graph，认知参与互动图 将协作表示为参与和认知动作构成的图。 网络隐喻清晰，适合可视化工具。 更像一个图形模块，而不是完整理论框架。</w:t>
      </w:r>
    </w:p>
    <w:p>
      <w:pPr/>
      <w:r>
        <w:t>INFER Integrated Network Framework for Epistemic Relations，认知关系整合网络框架 从社会与话语网络中推断认知关系。 方法论色彩强，适合分析与 AI 辅助解释。 “推断”可能暗示自动化结论，存在过度解释风险。</w:t>
      </w:r>
    </w:p>
    <w:p>
      <w:pPr/>
      <w:r>
        <w:t>TRACE-N Transactive Relational Analysis of Cognitive-Epistemic Networks，认知网络的交互关系追踪分析 关注学习者如何通过关系网络相互建构观点。 适合时间性话语与协作过程分析。 名称较长，不够品牌化。</w:t>
      </w:r>
    </w:p>
    <w:p>
      <w:pPr/>
      <w:r>
        <w:t>COGNEX Cognitive-Epistemic Network Exchange，认知网络交换 强调知识、推理和观念通过网络进行交换。 简洁、有品牌感。 社会层面不够突出。</w:t>
      </w:r>
    </w:p>
    <w:p>
      <w:pPr/>
      <w:r>
        <w:t>ENACT Epistemic Networked Action and Collaboration Traces，认知网络化行动与协作轨迹 强调行动、协作与痕迹数据。 与学习分析高度契合，适合平台架构。 ENACT 在教育研究中已是常见词，独特性较弱。</w:t>
      </w:r>
    </w:p>
    <w:p>
      <w:pPr/>
      <w:r>
        <w:t>推荐术语：SENA — Social-Epistemic Nexus Analytics</w:t>
      </w:r>
    </w:p>
    <w:p>
      <w:pPr/>
      <w:r>
        <w:t>我推荐使用 SENA：Social-Epistemic Nexus Analytics，中文可译为：</w:t>
      </w:r>
    </w:p>
    <w:p>
      <w:pPr/>
      <w:r>
        <w:t>社会—认知枢纽分析</w:t>
      </w:r>
    </w:p>
    <w:p>
      <w:pPr/>
      <w:r>
        <w:t>或</w:t>
      </w:r>
    </w:p>
    <w:p>
      <w:pPr/>
      <w:r>
        <w:t>社会—认知联结枢纽分析</w:t>
      </w:r>
    </w:p>
    <w:p>
      <w:pPr>
        <w:pStyle w:val="Formula"/>
      </w:pPr>
      <w:r>
        <w:t>这是最适合作为 SENS 替代或升级品牌的术语，因为它保留了 社会 + 认知/认识论 + 网络分析 的核心思想，同时在概念上更具扩展性。“Nexus” 一词非常关键，它意味着协作并不是社会网络和认知网络的简单相加，而是一个由行动者、话语、角色、社群、时间、支架和结果共同构成的关系空间。</w:t>
      </w:r>
    </w:p>
    <w:p>
      <w:pPr/>
      <w:r>
        <w:t>SENA 也非常适合 ENAHK 的品牌定位。它的缩写中包含 ENA，因此可以自然延伸 Epistemic Network Analysis Hub Kit 的身份。它可以同时作为理论框架、软件模块和研究品牌使用：</w:t>
      </w:r>
    </w:p>
    <w:p>
      <w:pPr/>
      <w:r>
        <w:t>SENA Framework — 理论框架。</w:t>
      </w:r>
    </w:p>
    <w:p>
      <w:pPr/>
      <w:r>
        <w:t>SENA Lab — 平台模块。</w:t>
      </w:r>
    </w:p>
    <w:p>
      <w:pPr/>
      <w:r>
        <w:t>SENA Report — 自动生成的分析报告。</w:t>
      </w:r>
    </w:p>
    <w:p>
      <w:pPr/>
      <w:r>
        <w:t>SENA Signature — 学习者、群体、社群或学习阶段的社会—认知画像。</w:t>
      </w:r>
    </w:p>
    <w:p>
      <w:pPr/>
      <w:r>
        <w:t>第三部分：提出新的理论框架</w:t>
      </w:r>
    </w:p>
    <w:p>
      <w:pPr/>
      <w:r>
        <w:t>SENA 框架：Social-Epistemic Nexus Analytics</w:t>
      </w:r>
    </w:p>
    <w:p>
      <w:pPr/>
      <w:r>
        <w:t>社会—认知枢纽分析框架</w:t>
      </w:r>
    </w:p>
    <w:p>
      <w:pPr/>
      <w:r>
        <w:t>定义。</w:t>
      </w:r>
    </w:p>
    <w:p>
      <w:pPr/>
      <w:r>
        <w:t>SENA：社会—认知枢纽分析 是一个理论与方法框架，用于将协作学习、教师协作、知识建构和话语密集型活动理解为一个动态枢纽系统。这个系统由社会关系、认知连接、角色、社群、时间阶段、支架行为以及学习或表现结果共同构成。</w:t>
      </w:r>
    </w:p>
    <w:p>
      <w:pPr>
        <w:pStyle w:val="Formula"/>
      </w:pPr>
      <w:r>
        <w:t>SENA 对 SENS 的扩展在于，它将“signature / 特征”隐喻转变为“nexus / 枢纽”隐喻。Signature 更像是一种可识别的模式，而 Nexus 强调一个不断演化的关系系统。对于 ENAHK 来说，这一点尤其重要，因为平台不应只是生成最终的网络图，而应支持一个完整的研究流程：数据导入、话语编码、社会网络建模、认知网络建模、群体比较、时间追踪、结果预测以及可解释报告生成。</w:t>
      </w:r>
    </w:p>
    <w:p>
      <w:pPr/>
      <w:r>
        <w:t>核心理论假设</w:t>
      </w:r>
    </w:p>
    <w:p>
      <w:pPr/>
      <w:r>
        <w:t>第一，协作学习是关系性的。学习并不只是个体认知的结果，而是在参与者互动中形成和发展的。</w:t>
      </w:r>
    </w:p>
    <w:p>
      <w:pPr>
        <w:pStyle w:val="Formula"/>
      </w:pPr>
      <w:r>
        <w:t>第二，协作学习是认知/认识论性的。互动的价值取决于参与者在话语中连接了哪些知识、概念、推理、实践和探究方式。</w:t>
      </w:r>
    </w:p>
    <w:p>
      <w:pPr/>
      <w:r>
        <w:t>第三，社会过程与认知过程是相互构成的。谁与谁互动会影响哪些观点得以流动；而参与者采纳和连接哪些观点，也会反过来影响未来的互动结构。</w:t>
      </w:r>
    </w:p>
    <w:p>
      <w:pPr/>
      <w:r>
        <w:t>第四，角色是社会—认知组合体。学习者、教师或团队成员的角色不应仅仅被描述为“中心”或“边缘”。一个角色同时由其社会网络位置和认知贡献决定。</w:t>
      </w:r>
    </w:p>
    <w:p>
      <w:pPr/>
      <w:r>
        <w:t>第五，协作是时间性过程。一个群体的 SENA 图谱应能够跨阶段分析，例如学习、规划、教学、反思、发现问题、生成想法、设计优化、实施和评价。</w:t>
      </w:r>
    </w:p>
    <w:p>
      <w:pPr/>
      <w:r>
        <w:t>第六，分析应同时服务于研究解释和实践反馈，但不能过度声称因果关系。SENA 应帮助研究者和教育者提出更好的问题，而不是替代理论判断。</w:t>
      </w:r>
    </w:p>
    <w:p>
      <w:pPr/>
      <w:r>
        <w:t>关键构念</w:t>
      </w:r>
    </w:p>
    <w:p>
      <w:pPr/>
      <w:r>
        <w:t>行动者：学习者、教师、职前教师、高校教师、研究参与者，或协作系统中的任何参与者。</w:t>
      </w:r>
    </w:p>
    <w:p>
      <w:pPr/>
      <w:r>
        <w:t>话语单元：可分析的片段，如帖子、发言轮次、话轮、笔记、回复、评论、访谈摘录或编码事件。</w:t>
      </w:r>
    </w:p>
    <w:p>
      <w:pPr>
        <w:pStyle w:val="Formula"/>
      </w:pPr>
      <w:r>
        <w:t>认知/认识论编码：表示概念、推理动作、话语类别、教学动作、知识建构动作、设计思维动作或其他具有理论意义的内容类别。</w:t>
      </w:r>
    </w:p>
    <w:p>
      <w:pPr/>
      <w:r>
        <w:t>社会关系：行动者之间的互动，如回复、提及、轮流发言、阅读、编辑、基于他人笔记继续建构、共同写作或回应。</w:t>
      </w:r>
    </w:p>
    <w:p>
      <w:pPr/>
      <w:r>
        <w:t>认知连接：在一个规定单元、移动窗口、消息、情节或活动片段中，编码之间的共现或有意义关联。</w:t>
      </w:r>
    </w:p>
    <w:p>
      <w:pPr/>
      <w:r>
        <w:t>角色：社会位置和认知贡献的组合，例如中介者、促进者、内容整合者、反思性批判者、技术转译者、教学设计者、低参与观察者、关系维持者。</w:t>
      </w:r>
    </w:p>
    <w:p>
      <w:pPr/>
      <w:r>
        <w:t>社群：通过社会互动、认知相似性、任务结构或社会—认知混合聚类识别出的子群体。</w:t>
      </w:r>
    </w:p>
    <w:p>
      <w:pPr/>
      <w:r>
        <w:t>时间阶段：协作或探究过程的阶段，如学习、规划、教学、反思、问题识别、构思、原型设计、测试或报告。</w:t>
      </w:r>
    </w:p>
    <w:p>
      <w:pPr/>
      <w:r>
        <w:t>表现和结果指标：成绩、作品、课例质量、设计质量、小组成果、知识建构成果、教师专业发展，或其他经验证的评价指标。</w:t>
      </w:r>
    </w:p>
    <w:p>
      <w:pPr/>
      <w:r>
        <w:t>支架与反馈行为：教师提示、同伴反馈、AI 辅助建议、反思性学习分析、仪表盘和干预建议。</w:t>
      </w:r>
    </w:p>
    <w:p>
      <w:pPr/>
      <w:r>
        <w:t>主要分析层</w:t>
      </w:r>
    </w:p>
    <w:p>
      <w:pPr>
        <w:pStyle w:val="Heading1"/>
      </w:pPr>
      <w:r>
        <w:t>1. 数据层</w:t>
      </w:r>
    </w:p>
    <w:p>
      <w:pPr/>
      <w:r>
        <w:t>数据层负责导入和组织痕迹数据、话语数据、人口统计变量、群体归属、时间戳、结果变量和元数据。它应支持 CSV、Excel、JSON、LMS 论坛导出、Knowledge Forum 导出、访谈文本和手动上传的编码文件。</w:t>
      </w:r>
    </w:p>
    <w:p>
      <w:pPr>
        <w:pStyle w:val="Heading1"/>
      </w:pPr>
      <w:r>
        <w:t>2. 编码层</w:t>
      </w:r>
    </w:p>
    <w:p>
      <w:pPr/>
      <w:r>
        <w:t>编码层将原始话语转换为可分析的认知编码。编码可以是人工编码、半自动编码、AI 辅助编码，或从外部工具导入。ENAHK 应支持认知临场感、知识建构、Pedagogically Productive Talk、设计思维、批判性思维、社会临场感、元认知，以及用户自定义编码框架。</w:t>
      </w:r>
    </w:p>
    <w:p>
      <w:pPr>
        <w:pStyle w:val="Heading1"/>
      </w:pPr>
      <w:r>
        <w:t>3. 认知网络层</w:t>
      </w:r>
    </w:p>
    <w:p>
      <w:pPr/>
      <w:r>
        <w:t>该层构建 ENA 风格的网络，其中节点是认知编码，边表示在规定单元或窗口中的编码共现。输出可以包括个体、群体、阶段和条件层面的认知网络。</w:t>
      </w:r>
    </w:p>
    <w:p>
      <w:pPr>
        <w:pStyle w:val="Heading1"/>
      </w:pPr>
      <w:r>
        <w:t>4. 社会网络层</w:t>
      </w:r>
    </w:p>
    <w:p>
      <w:pPr/>
      <w:r>
        <w:t>该层从回复、共同参与、阅读、编辑、轮流发言或编码互动中构建行动者网络。输出包括密度、中心性、互惠性、中介性、接近中心性、模块度、社群检测和角色指标。</w:t>
      </w:r>
    </w:p>
    <w:p>
      <w:pPr>
        <w:pStyle w:val="Heading1"/>
      </w:pPr>
      <w:r>
        <w:t>5. 社会—认知整合层</w:t>
      </w:r>
    </w:p>
    <w:p>
      <w:pPr/>
      <w:r>
        <w:t>这是 SENA 的核心层。它将社会信息与认知信息叠加，显示社会位置如何对应认知模式。例如，可以将行动者放置在 ENA 空间中，再绘制他们之间的社会关系；也可以先用 SNA 检测社群，再用 ENA 比较不同社群的认知网络。</w:t>
      </w:r>
    </w:p>
    <w:p>
      <w:pPr>
        <w:pStyle w:val="Heading1"/>
      </w:pPr>
      <w:r>
        <w:t>6. 比较与预测层</w:t>
      </w:r>
    </w:p>
    <w:p>
      <w:pPr/>
      <w:r>
        <w:t>该层支持群体比较、条件比较、阶段比较、高低表现比较和预测建模。它可以检验结合 SNA 与 ENA 的特征是否比单独使用其中一种特征更能解释学习结果。</w:t>
      </w:r>
    </w:p>
    <w:p>
      <w:pPr>
        <w:pStyle w:val="Heading1"/>
      </w:pPr>
      <w:r>
        <w:t>7. 解释与报告层</w:t>
      </w:r>
    </w:p>
    <w:p>
      <w:pPr/>
      <w:r>
        <w:t>该层将量化结果和可视化结果转化为透明、理论一致的解释。它应提供可导出的图表、方法说明、统计摘要，以及需要用户审核的 AI 辅助解释草稿。</w:t>
      </w:r>
    </w:p>
    <w:p>
      <w:pPr/>
      <w:r>
        <w:t>SENA 如何扩展 SENS</w:t>
      </w:r>
    </w:p>
    <w:p>
      <w:pPr/>
      <w:r>
        <w:t>SENS 提出了将 SNA 与 ENA 整合的关键方法论思路。SENA 则在五个方面进一步扩展：</w:t>
      </w:r>
    </w:p>
    <w:p>
      <w:pPr/>
      <w:r>
        <w:t>第一，SENA 明确将社会与认知分析理解为一个多层分析生态系统，而不仅仅是两个方法的组合。</w:t>
      </w:r>
    </w:p>
    <w:p>
      <w:pPr/>
      <w:r>
        <w:t>第二，SENA 强化了时间发展取向，适用于课例研究、知识建构、设计思维和反思性探究等阶段性过程。</w:t>
      </w:r>
    </w:p>
    <w:p>
      <w:pPr/>
      <w:r>
        <w:t>第三，SENA 将支架与反馈行为作为核心构念，这一点与附件中的教师支架研究和 AI 融合课例研究高度相关。</w:t>
      </w:r>
    </w:p>
    <w:p>
      <w:pPr/>
      <w:r>
        <w:t>social epistemic network signat…</w:t>
      </w:r>
    </w:p>
    <w:p>
      <w:pPr/>
      <w:r>
        <w:t>Social-epistemic network</w:t>
      </w:r>
    </w:p>
    <w:p>
      <w:pPr/>
      <w:r>
        <w:t>第四，SENA 支持中文论文中关于深度学习的更广阔视角，即深度学习涉及认知、人际和自我三个领域。</w:t>
      </w:r>
    </w:p>
    <w:p>
      <w:pPr/>
      <w:r>
        <w:t>社会认知网络特征2</w:t>
      </w:r>
    </w:p>
    <w:p>
      <w:pPr/>
      <w:r>
        <w:t>第五，SENA 被设计为可在 ENAHK 中实施的端到端研究平台框架，覆盖从数据导入到报告生成的全过程。</w:t>
      </w:r>
    </w:p>
    <w:p>
      <w:pPr/>
      <w:r>
        <w:t>SENA 支持的研究问题</w:t>
      </w:r>
    </w:p>
    <w:p>
      <w:pPr/>
      <w:r>
        <w:t>SENA 可以支持如下研究问题：</w:t>
      </w:r>
    </w:p>
    <w:p>
      <w:pPr/>
      <w:r>
        <w:t>认知网络相似的参与者是否更可能互动？</w:t>
      </w:r>
    </w:p>
    <w:p>
      <w:pPr/>
      <w:r>
        <w:t>这延续了原始 SENS 的逻辑，即检验认知相似性是否预测社会关系形成。</w:t>
      </w:r>
    </w:p>
    <w:p>
      <w:pPr/>
      <w:r>
        <w:t>话语模式是否能够预测网络角色？</w:t>
      </w:r>
    </w:p>
    <w:p>
      <w:pPr/>
      <w:r>
        <w:t>SENA 可以检验某些认知画像是否与中心性、中介性、关系维持或促进者角色相关。</w:t>
      </w:r>
    </w:p>
    <w:p>
      <w:pPr/>
      <w:r>
        <w:t>高表现和低表现社群是否呈现不同的认知结构？</w:t>
      </w:r>
    </w:p>
    <w:p>
      <w:pPr/>
      <w:r>
        <w:t>这与 MOOC 研究和知识建构研究直接相关，因为这些研究都发现社会社群和表现群体之间存在不同的认知模式。</w:t>
      </w:r>
    </w:p>
    <w:p>
      <w:pPr>
        <w:pStyle w:val="Formula"/>
      </w:pPr>
      <w:r>
        <w:t>SENS_Network analytics to combi…</w:t>
      </w:r>
    </w:p>
    <w:p>
      <w:pPr/>
      <w:r>
        <w:t>Social-epistemic network</w:t>
      </w:r>
    </w:p>
    <w:p>
      <w:pPr/>
      <w:r>
        <w:t>结合社会—认知建模是否比单独 SNA 或 ENA 更能预测结果？</w:t>
      </w:r>
    </w:p>
    <w:p>
      <w:pPr/>
      <w:r>
        <w:t>这是原始 SENS 研究的核心论点之一，也应成为 ENAHK 的核心分析功能。</w:t>
      </w:r>
    </w:p>
    <w:p>
      <w:pPr>
        <w:pStyle w:val="Formula"/>
      </w:pPr>
      <w:r>
        <w:t>SENS_Network analytics to combi…</w:t>
      </w:r>
    </w:p>
    <w:p>
      <w:pPr/>
      <w:r>
        <w:t>协作阶段、支架行为或群体角色如何随时间变化？</w:t>
      </w:r>
    </w:p>
    <w:p>
      <w:pPr/>
      <w:r>
        <w:t>这对课例研究、知识建构、设计思维和 AI 融合专业学习尤其重要。</w:t>
      </w:r>
    </w:p>
    <w:p>
      <w:pPr/>
      <w:r>
        <w:t>social epistemic network signat…</w:t>
      </w:r>
    </w:p>
    <w:p>
      <w:pPr/>
      <w:r>
        <w:t>研究与实践反馈</w:t>
      </w:r>
    </w:p>
    <w:p>
      <w:pPr/>
      <w:r>
        <w:t>对于研究者而言，SENA 提供了一种严谨方式，将理论、编码、网络、统计和解释联系起来。对于教师和促进者而言，它可以生成可操作反馈，例如：</w:t>
      </w:r>
    </w:p>
    <w:p>
      <w:pPr/>
      <w:r>
        <w:t>“Group A 社会互动活跃，但认知连接较窄。”</w:t>
      </w:r>
    </w:p>
    <w:p>
      <w:pPr/>
      <w:r>
        <w:t>“Group B 内容推理较强，但跨成员互动较弱。”</w:t>
      </w:r>
    </w:p>
    <w:p>
      <w:pPr/>
      <w:r>
        <w:t>“高校教师正在发挥关系桥梁作用。”</w:t>
      </w:r>
    </w:p>
    <w:p>
      <w:pPr/>
      <w:r>
        <w:t>“低表现社群更多关注流程性话语，而不是内容整合。”</w:t>
      </w:r>
    </w:p>
    <w:p>
      <w:pPr>
        <w:pStyle w:val="Formula"/>
      </w:pPr>
      <w:r>
        <w:t>“教师 + 技术支架似乎支持了更强的社会—认知参与。”</w:t>
      </w:r>
    </w:p>
    <w:p>
      <w:pPr/>
      <w:r>
        <w:t>这类反馈必须始终被表述为支持反思的分析证据，而不是自动化判断。</w:t>
      </w:r>
    </w:p>
    <w:p>
      <w:pPr/>
      <w:r>
        <w:t>第四部分：ENAHK 网站与产品设计启示</w:t>
      </w:r>
    </w:p>
    <w:p>
      <w:pPr>
        <w:pStyle w:val="Formula"/>
      </w:pPr>
      <w:r>
        <w:t>你提供的网站截图已经将 ENAHK 定位为一个 AI-powered Epistemic Network Analysis Hub Kit，并具有较成熟的研究平台气质。当前导航栏中的 Home、Platform、Method、Workspace、Demo、Docs 是合适的。首页主视觉传达的是研究工作区，而不仅仅是图表工具；右侧 Group A / Group B / Difference 面板也已经暗示了比较型 ENA 功能。下一步应让平台架构更系统地反映 SENA 框架。</w:t>
      </w:r>
    </w:p>
    <w:p>
      <w:pPr/>
      <w:r>
        <w:t>建议的首页定位语</w:t>
      </w:r>
    </w:p>
    <w:p>
      <w:pPr/>
      <w:r>
        <w:t>ENAHK 是一个 AI 辅助研究平台，用于将协作话语建模为社会—认知网络，帮助研究者比较群体、追踪学习过程，并生成透明、可复现的网络分析报告。</w:t>
      </w:r>
    </w:p>
    <w:p>
      <w:pPr/>
      <w:r>
        <w:t>建议标语</w:t>
      </w:r>
    </w:p>
    <w:p>
      <w:pPr/>
      <w:r>
        <w:t>Map people, ideas, and learning through social-epistemic networks.</w:t>
      </w:r>
    </w:p>
    <w:p>
      <w:pPr/>
      <w:r>
        <w:t>通过社会—认知网络，映射人、观念与学习。</w:t>
      </w:r>
    </w:p>
    <w:p>
      <w:pPr/>
      <w:r>
        <w:t>另一个更短的标语：</w:t>
      </w:r>
    </w:p>
    <w:p>
      <w:pPr/>
      <w:r>
        <w:t>Where discourse becomes network evidence.</w:t>
      </w:r>
    </w:p>
    <w:p>
      <w:pPr/>
      <w:r>
        <w:t>让话语成为网络证据。</w:t>
      </w:r>
    </w:p>
    <w:p>
      <w:pPr/>
      <w:r>
        <w:t>建议导航结构</w:t>
      </w:r>
    </w:p>
    <w:p>
      <w:pPr/>
      <w:r>
        <w:t>Home — 平台定位、应用场景、核心视觉。</w:t>
      </w:r>
    </w:p>
    <w:p>
      <w:pPr/>
      <w:r>
        <w:t>Platform — 模块与工作流程。</w:t>
      </w:r>
    </w:p>
    <w:p>
      <w:pPr/>
      <w:r>
        <w:t>Method — SENA 框架、ENA、SNA、SENS 背景。</w:t>
      </w:r>
    </w:p>
    <w:p>
      <w:pPr/>
      <w:r>
        <w:t>Workspace — 数据上传、编码、分析、可视化。</w:t>
      </w:r>
    </w:p>
    <w:p>
      <w:pPr/>
      <w:r>
        <w:t>Demo — 示例数据集与引导式案例。</w:t>
      </w:r>
    </w:p>
    <w:p>
      <w:pPr/>
      <w:r>
        <w:t>Docs — 教程、API、可复现性、引用指南。</w:t>
      </w:r>
    </w:p>
    <w:p>
      <w:pPr/>
      <w:r>
        <w:t>Research Cases — MOOC、课例研究、知识建构、教师支架案例。</w:t>
      </w:r>
    </w:p>
    <w:p>
      <w:pPr/>
      <w:r>
        <w:t>Ethics — 隐私、AI 编码、数据保护、负责任解释。</w:t>
      </w:r>
    </w:p>
    <w:p>
      <w:pPr/>
      <w:r>
        <w:t>ENAHK 建议模块</w:t>
      </w:r>
    </w:p>
    <w:p>
      <w:pPr>
        <w:pStyle w:val="Formula"/>
      </w:pPr>
      <w:r>
        <w:t>模块 目的 主要用户操作 输入 输出/可视化 与 SENA 的关系</w:t>
      </w:r>
    </w:p>
    <w:p>
      <w:pPr/>
      <w:r>
        <w:t>Research Workspace 研究工作区 项目中心。 创建项目、定义研究问题、管理数据集。 项目元数据、研究设计、群体、结果变量。 项目仪表盘、流程状态。 协调所有 SENA 层。</w:t>
      </w:r>
    </w:p>
    <w:p>
      <w:pPr/>
      <w:r>
        <w:t>Data Import 数据导入 将话语和互动数据导入 ENAHK。 上传文件、映射列、定义行动者 ID、时间戳、群体。 CSV、Excel、JSON、论坛导出、访谈文本。 清洗后数据、数据摘要、缺失值报告。 数据层。</w:t>
      </w:r>
    </w:p>
    <w:p>
      <w:pPr>
        <w:pStyle w:val="Formula"/>
      </w:pPr>
      <w:r>
        <w:t>Coding Studio 编码工作室 将话语编码为认知类别。 创建/导入编码框架、人工编码、AI 辅助编码、审核信度。 话语单元、编码方案。 编码数据、编码频率、编码者一致性。 编码层。 ENA Builder ENA 构建器 构建认知网络。 设置分析单元、会话、stanza/window、比较条件。 编码话语。 ENA 图、中心点图、差异网络。 认知网络层。</w:t>
      </w:r>
    </w:p>
    <w:p>
      <w:pPr/>
      <w:r>
        <w:t>SNA Builder SNA 构建器 构建社会网络。 定义关系规则、计算指标、检测社群。 行动者互动数据。 行动者网络图、中心性表、社群图。 社会网络层。</w:t>
      </w:r>
    </w:p>
    <w:p>
      <w:pPr/>
      <w:r>
        <w:t>SENA Fusion Lab SENA 融合实验室 整合 ENA 和 SNA。 在 ENA 空间中叠加社会关系、比较社群、连接角色与话语。 ENA 输出、SNA 输出。 社会—认知地图、角色画像、社群特征。 SENA 核心整合层。</w:t>
      </w:r>
    </w:p>
    <w:p>
      <w:pPr>
        <w:pStyle w:val="Formula"/>
      </w:pPr>
      <w:r>
        <w:t>Group Comparison 群体比较 比较群体、阶段或条件。 选择 Group A / Group B / Difference，运行统计检验。 群体标签、编码数据、网络输出。 差异网络、置信区间、效应量。 比较层。 Temporal Analysis 时间分析 追踪变化过程。 定义阶段、滑动窗口、情节、时间段。 带时间戳的话语和关系数据。 阶段性 ENA/SNA/SENA 轨迹。 SENA 时间扩展。</w:t>
      </w:r>
    </w:p>
    <w:p>
      <w:pPr/>
      <w:r>
        <w:t>AI-Assisted Interpretation AI 辅助解释 谨慎生成结果解释草稿。 请求摘要、比较网络、生成解释草稿。 分析输出和用户选择的论断。 解释草稿、警示标签、来源关联说明。 带人工审核的报告层。</w:t>
      </w:r>
    </w:p>
    <w:p>
      <w:pPr>
        <w:pStyle w:val="Formula"/>
      </w:pPr>
      <w:r>
        <w:t>Report Generator 报告生成器 生成可用于发表的报告。 选择章节、导出图表、生成方法文本。 所有项目输出。 Word/PDF/HTML 报告、可引用方法说明。 解释/报告层。</w:t>
      </w:r>
    </w:p>
    <w:p>
      <w:pPr/>
      <w:r>
        <w:t>Method Library 方法库 教授用户理论和方法。 浏览 SNA、ENA、SENS、SENA、编码框架。 策划文档。 教程、案例、方法模板。 支持效度与推广。</w:t>
      </w:r>
    </w:p>
    <w:p>
      <w:pPr/>
      <w:r>
        <w:t>Demo Dataset 示例数据集 帮助用户快速学习。 加载 MOOC、课例研究或知识建构数据。 预置数据集。 可复现示例分析。 展示 SENA 应用场景。</w:t>
      </w:r>
    </w:p>
    <w:p>
      <w:pPr>
        <w:pStyle w:val="Formula"/>
      </w:pPr>
      <w:r>
        <w:t>Export / API / Reproducibility 导出/API/可复现性 支持严肃研究流程。 导出数据、代码本、图表、脚本、日志。 项目分析状态。 CSV、PNG/SVG、R/Python 脚本、JSON 项目文件。 确保研究可信度。</w:t>
      </w:r>
    </w:p>
    <w:p>
      <w:pPr/>
      <w:r>
        <w:t>建议支持的可视化类型</w:t>
      </w:r>
    </w:p>
    <w:p>
      <w:pPr/>
      <w:r>
        <w:t>ENAHK 应支持：</w:t>
      </w:r>
    </w:p>
    <w:p>
      <w:pPr/>
      <w:r>
        <w:t>ENA 认知网络图：展示认知编码之间的连接。</w:t>
      </w:r>
    </w:p>
    <w:p>
      <w:pPr/>
      <w:r>
        <w:t>SNA 行动者网络图：展示社会关系、中心性和社群。</w:t>
      </w:r>
    </w:p>
    <w:p>
      <w:pPr/>
      <w:r>
        <w:t>SENA 叠加图：将行动者放置在 ENA 空间中，并绘制社会关系。</w:t>
      </w:r>
    </w:p>
    <w:p>
      <w:pPr/>
      <w:r>
        <w:t>差异网络图：用于 Group A 与 Group B 比较。</w:t>
      </w:r>
    </w:p>
    <w:p>
      <w:pPr/>
      <w:r>
        <w:t>时间轨迹图：展示跨阶段移动。</w:t>
      </w:r>
    </w:p>
    <w:p>
      <w:pPr/>
      <w:r>
        <w:t>角色仪表盘：结合中心性和认知画像。</w:t>
      </w:r>
    </w:p>
    <w:p>
      <w:pPr/>
      <w:r>
        <w:t>社群比较面板：比较高表现与低表现群体。</w:t>
      </w:r>
    </w:p>
    <w:p>
      <w:pPr/>
      <w:r>
        <w:t>支架—回应图：连接教师或 AI 干预与话语变化。</w:t>
      </w:r>
    </w:p>
    <w:p>
      <w:pPr/>
      <w:r>
        <w:t>可导出的发表级图表：附透明图注和参数说明。</w:t>
      </w:r>
    </w:p>
    <w:p>
      <w:pPr/>
      <w:r>
        <w:t>伦理、隐私与可靠性考虑</w:t>
      </w:r>
    </w:p>
    <w:p>
      <w:pPr/>
      <w:r>
        <w:t>ENAHK 很可能处理敏感的教育话语数据，因此应包括：</w:t>
      </w:r>
    </w:p>
    <w:p>
      <w:pPr/>
      <w:r>
        <w:t>匿名化工具：处理姓名、ID 和个人身份信息。</w:t>
      </w:r>
    </w:p>
    <w:p>
      <w:pPr/>
      <w:r>
        <w:t>基于角色的访问控制：支持研究团队权限管理。</w:t>
      </w:r>
    </w:p>
    <w:p>
      <w:pPr/>
      <w:r>
        <w:t>同意与伦理元数据字段：记录 IRB 或伦理审批。</w:t>
      </w:r>
    </w:p>
    <w:p>
      <w:pPr/>
      <w:r>
        <w:t>审计日志：记录谁修改了数据、编码或分析参数。</w:t>
      </w:r>
    </w:p>
    <w:p>
      <w:pPr/>
      <w:r>
        <w:t>AI 编码透明度：包括置信度和人工验证状态。</w:t>
      </w:r>
    </w:p>
    <w:p>
      <w:pPr/>
      <w:r>
        <w:t>偏差警示：尤其是在解释中心性、参与度、表现或“话语质量”时。</w:t>
      </w:r>
    </w:p>
    <w:p>
      <w:pPr/>
      <w:r>
        <w:t>可复现导出：包括所有窗口设置、编码方案、模型参数和筛选决策。</w:t>
      </w:r>
    </w:p>
    <w:p>
      <w:pPr/>
      <w:r>
        <w:t>AI 应如何谨慎使用</w:t>
      </w:r>
    </w:p>
    <w:p>
      <w:pPr/>
      <w:r>
        <w:t>AI 在 ENAHK 中会非常有用，但不应替代研究者判断。平台应将 AI 用于：</w:t>
      </w:r>
    </w:p>
    <w:p>
      <w:pPr/>
      <w:r>
        <w:t>提出编码建议，而不是决定最终编码；</w:t>
      </w:r>
    </w:p>
    <w:p>
      <w:pPr/>
      <w:r>
        <w:t>总结网络模式，而不是提出无依据的因果判断；</w:t>
      </w:r>
    </w:p>
    <w:p>
      <w:pPr/>
      <w:r>
        <w:t>检测潜在异常，而不是负面标签化参与者；</w:t>
      </w:r>
    </w:p>
    <w:p>
      <w:pPr/>
      <w:r>
        <w:t>生成报告草稿，而不是替代方法论解释；</w:t>
      </w:r>
    </w:p>
    <w:p>
      <w:pPr/>
      <w:r>
        <w:t>建议研究问题，而不是决定研究效度。</w:t>
      </w:r>
    </w:p>
    <w:p>
      <w:pPr/>
      <w:r>
        <w:t>每一条 AI 生成解释都应包含提示，例如：</w:t>
      </w:r>
    </w:p>
    <w:p>
      <w:pPr/>
      <w:r>
        <w:t>“AI-generated interpretation: please verify against the coding scheme, network parameters, statistical results, and research context.”</w:t>
      </w:r>
    </w:p>
    <w:p>
      <w:pPr/>
      <w:r>
        <w:t>“AI 生成解释：请结合编码方案、网络参数、统计结果和研究语境进行核验。”</w:t>
      </w:r>
    </w:p>
    <w:p>
      <w:pPr/>
      <w:r>
        <w:t>第五部分：四份文件的综合性约 1000 词总结报告</w:t>
      </w:r>
    </w:p>
    <w:p>
      <w:pPr/>
      <w:r>
        <w:t>四份附件共同发展和扩展了 Social Epistemic Network Signature（SENS，社会认知网络特征） 的思想，将其作为一种用于表征协作学习、教师协作、知识建构和深度学习的方法。整体来看，SENS 并不是一种单纯的可视化技术，而是学习分析领域对一个长期问题的回应：社会互动和话语内容经常被分开分析，但真正有意义的协作依赖于二者之间的相互作用。</w:t>
      </w:r>
    </w:p>
    <w:p>
      <w:pPr/>
      <w:r>
        <w:t>Gašević、Joksimović、Eagan 和 Shaffer 的原始 SENS 论文提供了理论和方法基础。该文从一个基本判断出发：协作学习同时具有社会维度和认知维度。SNA 可以揭示互动模式、中心性、中介性、互惠性、社群和网络角色，但它无法解释参与者讨论了什么内容，也无法判断话语质量。ENA 可以揭示概念、主题或编码话语类别之间的连接，但它本身不能解释这些认知模式是通过哪些社会位置、社群或网络结构产生的。因此，SENS 被提出作为 SNA 与 ENA 的整合方法，用于捕捉协作学习的“特征”或“签名”：即学习者或群体与特定对象围绕特定内容互动的模式。在 MOOC 案例中，作者分析了 “Critical Thinking in Global Challenges” 课程的讨论论坛。他们从论坛回复中提取社会关系，使用 SNA 检测社群，基于内容分析和 ENA 建模话语主题，然后将两类结果结合起来。研究结果显示，认知网络相似性有助于解释社会关系形成；话语模式能够预测社会中心性；高表现与低表现社群在认知结构上存在差异；结合 SNA 与 ENA 的变量比单独使用任何一种方法更能预测课程表现。该文由此确立了核心论点：协作学习应被建模为社会—认知现象。</w:t>
      </w:r>
    </w:p>
    <w:p>
      <w:pPr>
        <w:pStyle w:val="Formula"/>
      </w:pPr>
      <w:r>
        <w:t>SENS_Network analytics to combi…</w:t>
      </w:r>
    </w:p>
    <w:p>
      <w:pPr/>
      <w:r>
        <w:t>第二份文件由 Zhao 等人撰写，将 SENS 扩展到一个跨学科教师教育情境，即设计和实施 AI 融合科学课程。该研究的重要性在于，它将 SENS 从大规模在线论坛数据拓展到线下、实践导向的教师专业学习场景。参与者包括职前科学教师、职前信息技术教师和高校教师，他们共同经历了学习、规划、教学和反思四个阶段。所设计的课程主题为小学科学中的“物体的沉与浮”，课程使用 PhET 仿真和 ChatGPT 支持探究式学习。该研究使用 Group Communication Analysis 建构社会关系，并采用 Pedagogically Productive Talk 框架进行协作话语编码，同时增加了“维持关系”这一编码。SNA 显示该团队形成了中等密度、较强互惠性和包容性的网络，体现出实践共同体特征。ENA 显示协作话语从关系维持和问题识别，逐渐转向解决方案生成、批判和多声部反思。不同群体比较表明，技术组更强调实践表征，教学组更强调与解决方案相关的支持与批判，高校教师组更强调关系维持。该研究说明，SENS 可以用于捕捉教师专业发展和 AI 融合课程设计中的角色分化与协作动态。</w:t>
      </w:r>
    </w:p>
    <w:p>
      <w:pPr/>
      <w:r>
        <w:t>social epistemic network signat…</w:t>
      </w:r>
    </w:p>
    <w:p>
      <w:pPr/>
      <w:r>
        <w:t>第三份文件由 Li、Oon 和 Chai 撰写，将 SENS 应用于知识建构和教师支架研究。该文在一门为期 14 周的本科设计思维课程中开展准实验研究，比较三种条件：教师支架加 KBDeX 反思性评价工具、仅技术支架、仅教师支架。研究结合滞后序列分析、SNA、ENA、SENS 与学业表现测量。其编码方案区分了进展性话语和元认知话语：前者包括贡献想法、推进想法、达成共享目标和 rise-above 综合；后者包括设定目标、回顾探究过程、协调群体努力，以及评价想法或产品。该研究中的 SENS 可视化将社会网络关系放置在 ENA 空间中，使研究者能够同时观察谁在互动，以及每个群体呈现什么层次的认知参与。结果表明，教师加技术支架组产生了更强的反思序列、更高的加权度中心性、更密集的社会—认知网络、更高水平的认知参与，以及更好的学业表现。作者指出，仅有教师支架可能导致“局外人指导局内人”的问题，因为教师可能无法充分了解学生正在进行的探究过程；而反思性技术工具能够为教师提供“内部知识”。这项研究将 SENS 扩展到支架设计、反思性评价和表现结果之间的关系分析。</w:t>
      </w:r>
    </w:p>
    <w:p>
      <w:pPr/>
      <w:r>
        <w:t>Social-epistemic network</w:t>
      </w:r>
    </w:p>
    <w:p>
      <w:pPr/>
      <w:r>
        <w:t>第四份中文文件由冷静与徐浩鑫撰写，将 SENS 重新定位为一种表征深度学习的新方法。该文认为，深度学习应从认知、人际和自我三个维度理解。传统的问卷、测验和访谈可以捕捉深度学习的某些方面，但通常是静态、碎片化的，难以敏感地反映协作学习的动态过程。文章将 Social Epistemic Network Signature 翻译和改造为“社会认知网络特征”，提出一般流程：收集学习数据、提取社会关系、构建社会网络、进行内容分析、构建认知网络，最后生成社会认知网络特征。文章中的图示和表格将不同数据来源与分析方法映射到深度学习的三个领域：学习者信息和聚类用于自我领域，话语数据和 ENA 用于认知领域，互动数据和 SNA 用于人际领域。文章还回顾了两个案例：原始 MOOC SENS 研究，以及一个关于在线协作数据中批判性思维发展路径的研究。其结论强调，社会、认知、情感和自我相关维度并非彼此独立，而是共同塑造深度学习。对 ENAHK 而言，这篇中文文章特别重要，因为它提示 SENS 可以从协作学习分析扩展为一种更广义的、动态的、多维学习表征框架。</w:t>
      </w:r>
    </w:p>
    <w:p>
      <w:pPr/>
      <w:r>
        <w:t>社会认知网络特征2</w:t>
      </w:r>
    </w:p>
    <w:p>
      <w:pPr/>
      <w:r>
        <w:t>综合来看，四份文件呈现出清晰的发展轨迹。原始 SENS 论文建立了将 SNA 与 ENA 结合的方法基础。AI 融合课例研究将 SENS 应用于教师协作、跨学科设计和 AI 支持的科学教育。知识建构研究将 SENS 与教师支架、反思性评价和学习表现联系起来。中文深度学习论文则将 SENS 概括为表征认知、人际和自我领域深度学习的方法。四者共同体现出几个主题：话语被视为过程数据，而不仅仅是文本；网络被视为理论表征，而不仅仅是图形；学习被视为社会情境化、认知结构化和时间演化的过程。</w:t>
      </w:r>
    </w:p>
    <w:p>
      <w:pPr/>
      <w:r>
        <w:t>这一研究脉络具有明显优势。SENS 可以整合多种证据类型，使隐藏的协作模式可见，支持群体或阶段比较，并将过程数据与结果联系起来。它足够灵活，可以用于 MOOC、课例研究、知识建构、教师教育和深度学习表征。然而，它也存在局限。相关研究往往发生在特定情境中，有些样本较小或依赖单一平台。编码效度至关重要，而且可能耗费大量人力。社会关系有时是从回复结构或连续话语中推断出来的，可能存在偏差。SENS 也要求研究者同时具备 SNA、ENA、编码和统计解释能力。这些局限恰好说明了 ENAHK 的价值。</w:t>
      </w:r>
    </w:p>
    <w:p>
      <w:pPr/>
      <w:r>
        <w:t>对 ENAHK 而言，结论非常明确：平台不应只是复现 ENA 图，而应实现完整的社会—认知研究工作流。一个强大的 ENAHK 平台应帮助研究者导入话语与互动数据，开发编码方案，构建 ENA 和 SNA 模型，将两者整合为 SENA 式社会—认知分析，比较群体和阶段，提供谨慎的 AI 辅助解释，并生成可复现的研究报告。由此，ENAHK 可以成为四份文件共同指向的实践基础设施：一个专门的研究枢纽，使社会、认知、时间和支架证据能够被共同分析，从而理解人们如何学习、协作和建构知识。</w:t>
      </w:r>
    </w:p>
    <w:p>
      <w:pPr>
        <w:pStyle w:val="Formula"/>
      </w:pPr>
      <w:r>
        <w:t>Sources</w:t>
      </w:r>
    </w:p>
    <w:p>
      <w:pPr/>
      <w:r>
        <w:t>请把英文版的SECTION 1到SECTION 5导出为docx，排版精美。</w:t>
      </w:r>
    </w:p>
    <w:p>
      <w:pPr/>
      <w:r>
        <w:t>Stopped thinking</w:t>
      </w:r>
    </w:p>
    <w:p>
      <w:pPr>
        <w:pStyle w:val="Formula"/>
      </w:pPr>
      <w:r>
        <w:t>Voice</w:t>
      </w:r>
    </w:p>
    <w:p>
      <w:pPr/>
      <w:r>
        <w:t>ChatGPT is AI and can make mistakes.</w:t>
      </w:r>
    </w:p>
    <w:p>
      <w:r>
        <w:br w:type="page"/>
      </w:r>
    </w:p>
    <w:p>
      <w:pPr>
        <w:pStyle w:val="Heading1"/>
      </w:pPr>
      <w:r>
        <w:t>Part 2 - Displayed Markdown URL</w:t>
      </w:r>
    </w:p>
    <w:p>
      <w:r>
        <w:rPr>
          <w:b/>
        </w:rPr>
        <w:t xml:space="preserve">Title: </w:t>
      </w:r>
      <w:r>
        <w:t>SNA与ENA数据展示问题</w:t>
      </w:r>
    </w:p>
    <w:p>
      <w:r>
        <w:rPr>
          <w:b/>
        </w:rPr>
        <w:t xml:space="preserve">URL: </w:t>
      </w:r>
      <w:r>
        <w:rPr>
          <w:color w:val="0563C1"/>
          <w:u w:val="single"/>
        </w:rPr>
        <w:t>https://chatgpt.com/share/6a25af20-6520-83a8-9747-01f72a10eca4</w:t>
      </w:r>
    </w:p>
    <w:p>
      <w:pPr>
        <w:pStyle w:val="Muted"/>
      </w:pPr>
      <w:r>
        <w:t>This is the URL displayed as the Markdown link text. It differs from the actual clickable target, so it is archived here as well.</w:t>
      </w:r>
    </w:p>
    <w:p>
      <w:pPr>
        <w:pStyle w:val="Heading2"/>
      </w:pPr>
      <w:r>
        <w:t>Page Screenshot</w:t>
      </w:r>
    </w:p>
    <w:p>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chatgpt_share_alt_fullpage.png"/>
                    <pic:cNvPicPr/>
                  </pic:nvPicPr>
                  <pic:blipFill>
                    <a:blip r:embed="rId10"/>
                    <a:stretch>
                      <a:fillRect/>
                    </a:stretch>
                  </pic:blipFill>
                  <pic:spPr>
                    <a:xfrm>
                      <a:off x="0" y="0"/>
                      <a:ext cx="5943600" cy="3343275"/>
                    </a:xfrm>
                    <a:prstGeom prst="rect"/>
                  </pic:spPr>
                </pic:pic>
              </a:graphicData>
            </a:graphic>
          </wp:inline>
        </w:drawing>
      </w:r>
    </w:p>
    <w:p>
      <w:pPr>
        <w:pStyle w:val="Muted"/>
        <w:jc w:val="center"/>
      </w:pPr>
      <w:r>
        <w:t>Screenshot viewport saved from SNA与ENA数据展示问题 (1280 x 720 px).</w:t>
      </w:r>
    </w:p>
    <w:p>
      <w:pPr>
        <w:pStyle w:val="Heading2"/>
      </w:pPr>
      <w:r>
        <w:t>Complete Text Replica</w:t>
      </w:r>
    </w:p>
    <w:p>
      <w:pPr/>
      <w:r>
        <w:t>This is a copy of a shared ChatGPT conversation</w:t>
      </w:r>
    </w:p>
    <w:p>
      <w:pPr>
        <w:pStyle w:val="Muted"/>
      </w:pPr>
      <w:r>
        <w:t>Report conversation</w:t>
      </w:r>
    </w:p>
    <w:p>
      <w:pPr/>
      <w:r>
        <w:t>Uploaded an image</w:t>
      </w:r>
    </w:p>
    <w:p>
      <w:pPr/>
      <w:r>
        <w:t>SNA和ENA可以在一张图上展示吗（像附件里那样）？</w:t>
      </w:r>
    </w:p>
    <w:p>
      <w:pPr/>
      <w:r>
        <w:t>有人说SNA显示的数据没有被降维，而ENA显示的数据是被降维了的——所以就没办法把SNA和ENA展示在一张图上。</w:t>
      </w:r>
    </w:p>
    <w:p>
      <w:pPr/>
      <w:r>
        <w:t>请作为世界一流的SNA和ENA的数据科学家，分析这个问题。</w:t>
      </w:r>
    </w:p>
    <w:p>
      <w:pPr/>
      <w:r>
        <w:t>Uploaded an image</w:t>
      </w:r>
    </w:p>
    <w:p>
      <w:pPr>
        <w:pStyle w:val="Formula"/>
      </w:pPr>
      <w:r>
        <w:t>根据这些数学公式的启发，请生成SENA (SNA-ENA）展示在一张图上的设计稿，用来指导我进行进行SENA工具（web-based tool）的开发。</w:t>
      </w:r>
    </w:p>
    <w:p>
      <w:pPr/>
      <w:r>
        <w:t>Uploaded an image</w:t>
      </w:r>
    </w:p>
    <w:p>
      <w:pPr/>
      <w:r>
        <w:t>请严谨分析，这个SENA Fusion的数学公式，是否合理</w:t>
      </w:r>
    </w:p>
    <w:p>
      <w:pPr/>
      <w:r>
        <w:t>Uploaded an image</w:t>
      </w:r>
    </w:p>
    <w:p>
      <w:pPr/>
      <w:r>
        <w:t>Continue thinking in Extended Pro:</w:t>
      </w:r>
    </w:p>
    <w:p>
      <w:pPr>
        <w:pStyle w:val="Heading1"/>
      </w:pPr>
      <w:r>
        <w:t>1. 请作为一个数学家，去严谨分析，这个SENA Fusion的数学公式，是否合理？</w:t>
      </w:r>
    </w:p>
    <w:p>
      <w:pPr>
        <w:pStyle w:val="Heading1"/>
      </w:pPr>
      <w:r>
        <w:t>2. 请作为一个网络分析的文献专家，分析世界上有没有人提出这个公式？</w:t>
      </w:r>
    </w:p>
    <w:p>
      <w:pPr/>
      <w:r>
        <w:t>Worked for 17m 59s</w:t>
      </w:r>
    </w:p>
    <w:p>
      <w:pPr>
        <w:pStyle w:val="Heading2"/>
      </w:pPr>
      <w:r>
        <w:t>总判断</w:t>
      </w:r>
    </w:p>
    <w:p>
      <w:pPr/>
      <w:r>
        <w:t>这个公式 数学上是合理的，但它的严格身份应当是：</w:t>
      </w:r>
    </w:p>
    <w:p>
      <w:pPr>
        <w:pStyle w:val="Formula"/>
      </w:pPr>
      <w:r>
        <w:t>一个 heterogeneous / multilayer social–epistemic supra-adjacency matrix，</w:t>
      </w:r>
    </w:p>
    <w:p>
      <w:pPr/>
      <w:r>
        <w:t>也就是一个“融合网络的邻接矩阵表示”。</w:t>
      </w:r>
    </w:p>
    <w:p>
      <w:pPr/>
      <w:r>
        <w:t>它不是传统 ENA 的标准公式，也不是单靠这一行矩阵就自动成立的“统计模型”。它可以非常好地作为 SENA Fusion 工具的核心数据结构，但要成为严谨研究方法，需要补齐归一化、方向性、时间窗、单位层级、权重解释和统计检验。</w:t>
      </w:r>
    </w:p>
    <w:p>
      <w:pPr>
        <w:pStyle w:val="Heading1"/>
      </w:pPr>
      <w:r>
        <w:t>1. 作为数学家看：这个公式是否合理？</w:t>
      </w:r>
    </w:p>
    <w:p>
      <w:pPr/>
      <w:r>
        <w:t>你的公式是：</w:t>
      </w:r>
    </w:p>
    <w:p>
      <w:pPr>
        <w:pStyle w:val="Formula"/>
      </w:pPr>
      <w:r>
        <w:t>A fusion =[ αS γB T γB βW ]</w:t>
      </w:r>
    </w:p>
    <w:p>
      <w:pPr/>
      <w:r>
        <w:t>其中：</w:t>
      </w:r>
    </w:p>
    <w:p>
      <w:pPr>
        <w:pStyle w:val="Formula"/>
      </w:pPr>
      <w:r>
        <w:t>S ij =person i 与 person j 的社会互动强度 W ab =code a 与 code b 的 ENA 共现强度 B ia =person i 对 code a 的贡献强度 设有 n 个 learner/person，m 个 epistemic code/concept，则： S∈R n×n W∈R m×m B∈R n×m</w:t>
      </w:r>
    </w:p>
    <w:p>
      <w:pPr/>
      <w:r>
        <w:t>所以：</w:t>
      </w:r>
    </w:p>
    <w:p>
      <w:pPr>
        <w:pStyle w:val="Formula"/>
      </w:pPr>
      <w:r>
        <w:t>A fusion ∈R (n+m)×(n+m)</w:t>
      </w:r>
    </w:p>
    <w:p>
      <w:pPr/>
      <w:r>
        <w:t>从维度上看，公式是完全合法的。它定义了一个包含两类节点的加权网络：</w:t>
      </w:r>
    </w:p>
    <w:p>
      <w:pPr>
        <w:pStyle w:val="Formula"/>
      </w:pPr>
      <w:r>
        <w:t>V=P∪C 其中 P 是人节点集合，C 是概念/编码节点集合。这个图中的边权为： w(p i ,p j )=αS ij w(c a ,c b )=βW ab w(p i ,c a )=γB ia</w:t>
      </w:r>
    </w:p>
    <w:p>
      <w:pPr/>
      <w:r>
        <w:t>也就是说，这个矩阵不是“把 SNA 图和 ENA 图贴在一起”，而是在定义一个新的异质网络：</w:t>
      </w:r>
    </w:p>
    <w:p>
      <w:pPr>
        <w:pStyle w:val="Formula"/>
      </w:pPr>
      <w:r>
        <w:t>G SENA =(P∪C, E PP ∪E CC ∪E PC )</w:t>
      </w:r>
    </w:p>
    <w:p>
      <w:pPr/>
      <w:r>
        <w:t>其中 E</w:t>
      </w:r>
    </w:p>
    <w:p>
      <w:pPr>
        <w:pStyle w:val="Formula"/>
      </w:pPr>
      <w:r>
        <w:t>PP</w:t>
      </w:r>
    </w:p>
    <w:p>
      <w:pPr/>
      <w:r>
        <w:t>是人—人边，E</w:t>
      </w:r>
    </w:p>
    <w:p>
      <w:pPr>
        <w:pStyle w:val="Formula"/>
      </w:pPr>
      <w:r>
        <w:t>CC</w:t>
      </w:r>
    </w:p>
    <w:p>
      <w:pPr/>
      <w:r>
        <w:t>是概念—概念边，E</w:t>
      </w:r>
    </w:p>
    <w:p>
      <w:pPr>
        <w:pStyle w:val="Formula"/>
      </w:pPr>
      <w:r>
        <w:t>PC</w:t>
      </w:r>
    </w:p>
    <w:p>
      <w:pPr/>
      <w:r>
        <w:t>是人—概念边。</w:t>
      </w:r>
    </w:p>
    <w:p>
      <w:pPr/>
      <w:r>
        <w:t>这在网络科学中是合理的。Kivelä 等人的 multilayer network 框架明确讨论了由多层、多类型连接组成的网络，也说明 multilayer network 可以被展平成 supra-adjacency matrix；这种矩阵表示允许我们用矩阵工具分析多层网络。</w:t>
      </w:r>
    </w:p>
    <w:p>
      <w:pPr/>
      <w:r>
        <w:t>OUP Academic</w:t>
      </w:r>
    </w:p>
    <w:p>
      <w:pPr>
        <w:pStyle w:val="Formula"/>
      </w:pPr>
      <w:r>
        <w:t>+1</w:t>
      </w:r>
    </w:p>
    <w:p>
      <w:pPr>
        <w:pStyle w:val="Heading1"/>
      </w:pPr>
      <w:r>
        <w:t>2. 这个公式最强的地方</w:t>
      </w:r>
    </w:p>
    <w:p>
      <w:pPr/>
      <w:r>
        <w:t>它的优点是非常清楚：它把 SNA、ENA 和 person–code contribution 分成了三个不同 block。</w:t>
      </w:r>
    </w:p>
    <w:p>
      <w:pPr>
        <w:pStyle w:val="Formula"/>
      </w:pPr>
      <w:r>
        <w:t>[ αS γB T γB βW ]</w:t>
      </w:r>
    </w:p>
    <w:p>
      <w:pPr/>
      <w:r>
        <w:t>这三个 block 的含义分别是：</w:t>
      </w:r>
    </w:p>
    <w:p>
      <w:pPr/>
      <w:r>
        <w:t>Block 数学对象 网络含义 解释</w:t>
      </w:r>
    </w:p>
    <w:p>
      <w:pPr>
        <w:pStyle w:val="Formula"/>
      </w:pPr>
      <w:r>
        <w:t>αS n×n social layer 谁和谁互动 βW m×m epistemic layer 哪些概念共同出现 γB n×m bridge layer 谁贡献了哪些概念</w:t>
      </w:r>
    </w:p>
    <w:p>
      <w:pPr/>
      <w:r>
        <w:t>这恰好对应 SENA 工具最核心的问题：</w:t>
      </w:r>
    </w:p>
    <w:p>
      <w:pPr/>
      <w:r>
        <w:t>who interacts with whom,</w:t>
      </w:r>
    </w:p>
    <w:p>
      <w:pPr/>
      <w:r>
        <w:t>what ideas connect with what ideas,</w:t>
      </w:r>
    </w:p>
    <w:p>
      <w:pPr/>
      <w:r>
        <w:t>who contributes to which ideas.</w:t>
      </w:r>
    </w:p>
    <w:p>
      <w:pPr/>
      <w:r>
        <w:t>从产品和方法论角度，这个公式是非常好的。它能把你的工具从“图表拼接工具”提升为“融合网络建模工具”。</w:t>
      </w:r>
    </w:p>
    <w:p>
      <w:pPr>
        <w:pStyle w:val="Heading1"/>
      </w:pPr>
      <w:r>
        <w:t>3. 但它不是无条件合理：有 7 个必须补上的严谨条件</w:t>
      </w:r>
    </w:p>
    <w:p>
      <w:pPr>
        <w:pStyle w:val="Heading2"/>
      </w:pPr>
      <w:r>
        <w:t>3.1 S,W,B 不能直接相加，必须归一化</w:t>
      </w:r>
    </w:p>
    <w:p>
      <w:pPr/>
      <w:r>
        <w:t>这是公式最大的问题。</w:t>
      </w:r>
    </w:p>
    <w:p>
      <w:pPr/>
      <w:r>
        <w:t>S、W、B 通常不是同一量纲。</w:t>
      </w:r>
    </w:p>
    <w:p>
      <w:pPr/>
      <w:r>
        <w:t>例如：</w:t>
      </w:r>
    </w:p>
    <w:p>
      <w:pPr>
        <w:pStyle w:val="Formula"/>
      </w:pPr>
      <w:r>
        <w:t>S ij</w:t>
      </w:r>
    </w:p>
    <w:p>
      <w:pPr/>
      <w:r>
        <w:t>可能是回复次数、共同发言次数、共处时间、消息交换次数。</w:t>
      </w:r>
    </w:p>
    <w:p>
      <w:pPr>
        <w:pStyle w:val="Formula"/>
      </w:pPr>
      <w:r>
        <w:t>W ab 可能是 ENA stanza/window 内 code-pair 共现次数。 B ia</w:t>
      </w:r>
    </w:p>
    <w:p>
      <w:pPr/>
      <w:r>
        <w:t>可能是某人使用某个 code 的频次、比例、加权贡献或 TF-IDF 权重。</w:t>
      </w:r>
    </w:p>
    <w:p>
      <w:pPr/>
      <w:r>
        <w:t>这三种数值的基准完全不同。如果不归一化，那么 A</w:t>
      </w:r>
    </w:p>
    <w:p>
      <w:pPr>
        <w:pStyle w:val="Formula"/>
      </w:pPr>
      <w:r>
        <w:t>fusion</w:t>
      </w:r>
    </w:p>
    <w:p>
      <w:pPr/>
      <w:r>
        <w:t>的结构会被最大尺度的 block 主导。</w:t>
      </w:r>
    </w:p>
    <w:p>
      <w:pPr/>
      <w:r>
        <w:t>更严谨的写法应该是：</w:t>
      </w:r>
    </w:p>
    <w:p>
      <w:pPr>
        <w:pStyle w:val="Formula"/>
      </w:pPr>
      <w:r>
        <w:t>A SENA =[ αN S (S) γN B (B) T γN B (B) βN W (W) ]</w:t>
      </w:r>
    </w:p>
    <w:p>
      <w:pPr/>
      <w:r>
        <w:t>其中：</w:t>
      </w:r>
    </w:p>
    <w:p>
      <w:pPr>
        <w:pStyle w:val="Formula"/>
      </w:pPr>
      <w:r>
        <w:t>N S ,N W ,N B</w:t>
      </w:r>
    </w:p>
    <w:p>
      <w:pPr/>
      <w:r>
        <w:t>是三个层内归一化函数。</w:t>
      </w:r>
    </w:p>
    <w:p>
      <w:pPr/>
      <w:r>
        <w:t>例如可以使用：</w:t>
      </w:r>
    </w:p>
    <w:p>
      <w:pPr>
        <w:pStyle w:val="Formula"/>
      </w:pPr>
      <w:r>
        <w:t>N S (S)= ∑ ij S ij S N W (W)= ∑ ab W ab W N B (B)= ∑ ia B ia B</w:t>
      </w:r>
    </w:p>
    <w:p>
      <w:pPr/>
      <w:r>
        <w:t>或者使用 row-normalization、max-normalization、z-score、TF-IDF、null-model residual 等。</w:t>
      </w:r>
    </w:p>
    <w:p>
      <w:pPr/>
      <w:r>
        <w:t>所以，原公式在代数上成立，但研究上最好写成：</w:t>
      </w:r>
    </w:p>
    <w:p>
      <w:pPr>
        <w:pStyle w:val="Formula"/>
      </w:pPr>
      <w:r>
        <w:t>A SENA =[ α S</w:t>
      </w:r>
    </w:p>
    <w:p>
      <w:pPr/>
      <w:r>
        <w:t>~</w:t>
      </w:r>
    </w:p>
    <w:p>
      <w:pPr>
        <w:pStyle w:val="Formula"/>
      </w:pPr>
      <w:r>
        <w:t>γ B</w:t>
      </w:r>
    </w:p>
    <w:p>
      <w:pPr/>
      <w:r>
        <w:t>~</w:t>
      </w:r>
    </w:p>
    <w:p>
      <w:pPr>
        <w:pStyle w:val="Formula"/>
      </w:pPr>
      <w:r>
        <w:t>T γ B</w:t>
      </w:r>
    </w:p>
    <w:p>
      <w:pPr/>
      <w:r>
        <w:t>~</w:t>
      </w:r>
    </w:p>
    <w:p>
      <w:pPr>
        <w:pStyle w:val="Formula"/>
      </w:pPr>
      <w:r>
        <w:t>β W</w:t>
      </w:r>
    </w:p>
    <w:p>
      <w:pPr/>
      <w:r>
        <w:t>~</w:t>
      </w:r>
    </w:p>
    <w:p>
      <w:pPr>
        <w:pStyle w:val="Formula"/>
      </w:pPr>
      <w:r>
        <w:t>]</w:t>
      </w:r>
    </w:p>
    <w:p>
      <w:pPr/>
      <w:r>
        <w:t>其中：</w:t>
      </w:r>
    </w:p>
    <w:p>
      <w:pPr>
        <w:pStyle w:val="Formula"/>
      </w:pPr>
      <w:r>
        <w:t>S</w:t>
      </w:r>
    </w:p>
    <w:p>
      <w:pPr/>
      <w:r>
        <w:t>~</w:t>
      </w:r>
    </w:p>
    <w:p>
      <w:pPr>
        <w:pStyle w:val="Formula"/>
      </w:pPr>
      <w:r>
        <w:t>=N S (S), W</w:t>
      </w:r>
    </w:p>
    <w:p>
      <w:pPr/>
      <w:r>
        <w:t>~</w:t>
      </w:r>
    </w:p>
    <w:p>
      <w:pPr>
        <w:pStyle w:val="Formula"/>
      </w:pPr>
      <w:r>
        <w:t>=N W (W), B</w:t>
      </w:r>
    </w:p>
    <w:p>
      <w:pPr/>
      <w:r>
        <w:t>~</w:t>
      </w:r>
    </w:p>
    <w:p>
      <w:pPr>
        <w:pStyle w:val="Formula"/>
      </w:pPr>
      <w:r>
        <w:t>=N B (B)</w:t>
      </w:r>
    </w:p>
    <w:p>
      <w:pPr>
        <w:pStyle w:val="Heading2"/>
      </w:pPr>
      <w:r>
        <w:t>3.2 α,β,γ 不是装饰参数，而是模型假设</w:t>
      </w:r>
    </w:p>
    <w:p>
      <w:pPr>
        <w:pStyle w:val="Formula"/>
      </w:pPr>
      <w:r>
        <w:t>α,β,γ</w:t>
      </w:r>
    </w:p>
    <w:p>
      <w:pPr/>
      <w:r>
        <w:t>分别控制社会层、认识论层和桥接层的相对重要性。</w:t>
      </w:r>
    </w:p>
    <w:p>
      <w:pPr/>
      <w:r>
        <w:t>如果：</w:t>
      </w:r>
    </w:p>
    <w:p>
      <w:pPr>
        <w:pStyle w:val="Formula"/>
      </w:pPr>
      <w:r>
        <w:t>α≫β,γ</w:t>
      </w:r>
    </w:p>
    <w:p>
      <w:pPr/>
      <w:r>
        <w:t>那么 fusion graph 几乎就是 SNA。</w:t>
      </w:r>
    </w:p>
    <w:p>
      <w:pPr/>
      <w:r>
        <w:t>如果：</w:t>
      </w:r>
    </w:p>
    <w:p>
      <w:pPr>
        <w:pStyle w:val="Formula"/>
      </w:pPr>
      <w:r>
        <w:t>β≫α,γ</w:t>
      </w:r>
    </w:p>
    <w:p>
      <w:pPr/>
      <w:r>
        <w:t>那么 fusion graph 几乎就是 ENA concept graph。</w:t>
      </w:r>
    </w:p>
    <w:p>
      <w:pPr/>
      <w:r>
        <w:t>如果：</w:t>
      </w:r>
    </w:p>
    <w:p>
      <w:pPr>
        <w:pStyle w:val="Formula"/>
      </w:pPr>
      <w:r>
        <w:t>γ≫α,β</w:t>
      </w:r>
    </w:p>
    <w:p>
      <w:pPr/>
      <w:r>
        <w:t>那么 person–concept 关系会压倒层内结构。</w:t>
      </w:r>
    </w:p>
    <w:p>
      <w:pPr/>
      <w:r>
        <w:t>因此这三个参数必须有原则地设定。可以有三种策略：</w:t>
      </w:r>
    </w:p>
    <w:p>
      <w:pPr/>
      <w:r>
        <w:t>第一，展示型设定：为了可视化清楚，人工调节，但必须在界面中显示当前权重。</w:t>
      </w:r>
    </w:p>
    <w:p>
      <w:pPr/>
      <w:r>
        <w:t>第二，平衡型设定：让三层总权重大致相等，例如：</w:t>
      </w:r>
    </w:p>
    <w:p>
      <w:pPr>
        <w:pStyle w:val="Formula"/>
      </w:pPr>
      <w:r>
        <w:t>α ij ∑ S</w:t>
      </w:r>
    </w:p>
    <w:p>
      <w:pPr/>
      <w:r>
        <w:t>~</w:t>
      </w:r>
    </w:p>
    <w:p>
      <w:pPr>
        <w:pStyle w:val="Formula"/>
      </w:pPr>
      <w:r>
        <w:t>ij =β ab ∑ W</w:t>
      </w:r>
    </w:p>
    <w:p>
      <w:pPr/>
      <w:r>
        <w:t>~</w:t>
      </w:r>
    </w:p>
    <w:p>
      <w:pPr>
        <w:pStyle w:val="Formula"/>
      </w:pPr>
      <w:r>
        <w:t>ab =γ ia ∑ B</w:t>
      </w:r>
    </w:p>
    <w:p>
      <w:pPr/>
      <w:r>
        <w:t>~</w:t>
      </w:r>
    </w:p>
    <w:p>
      <w:pPr>
        <w:pStyle w:val="Formula"/>
      </w:pPr>
      <w:r>
        <w:t>ia 第三，预测型设定：通过交叉验证、预测学习结果、专家评分或模型拟合来估计 α,β,γ。</w:t>
      </w:r>
    </w:p>
    <w:p>
      <w:pPr/>
      <w:r>
        <w:t>所以，在工具中不应该只给用户一个固定公式，而应该让用户选择 weighting regime。</w:t>
      </w:r>
    </w:p>
    <w:p>
      <w:pPr>
        <w:pStyle w:val="Heading2"/>
      </w:pPr>
      <w:r>
        <w:t>3.3 B 的定义非常关键：person–code 还是 person–code-pair？</w:t>
      </w:r>
    </w:p>
    <w:p>
      <w:pPr/>
      <w:r>
        <w:t>你现在定义的是：</w:t>
      </w:r>
    </w:p>
    <w:p>
      <w:pPr>
        <w:pStyle w:val="Formula"/>
      </w:pPr>
      <w:r>
        <w:t>B ia =person i 对 code a 的贡献强度</w:t>
      </w:r>
    </w:p>
    <w:p>
      <w:pPr/>
      <w:r>
        <w:t>这适合画“某人贡献了哪些概念”。</w:t>
      </w:r>
    </w:p>
    <w:p>
      <w:pPr>
        <w:pStyle w:val="Formula"/>
      </w:pPr>
      <w:r>
        <w:t>但 ENA 的核心对象其实不是单个 code，而是 code-pair connection。ENA 的经典定义是识别和量化 coded data 中元素之间的连接，并以动态网络模型表示这些连接；rENA 文档也明确说明 ENA 会先积累 adjacency/co-occurrence vectors，再进行投影，并返回 normalized adjacency/co-occurrence vectors 用于构造网络图。</w:t>
      </w:r>
    </w:p>
    <w:p>
      <w:pPr/>
      <w:r>
        <w:t>Journal of Learning Analytics</w:t>
      </w:r>
    </w:p>
    <w:p>
      <w:pPr>
        <w:pStyle w:val="Formula"/>
      </w:pPr>
      <w:r>
        <w:t>+1</w:t>
      </w:r>
    </w:p>
    <w:p>
      <w:pPr/>
      <w:r>
        <w:t>因此，如果你的研究问题是：</w:t>
      </w:r>
    </w:p>
    <w:p>
      <w:pPr/>
      <w:r>
        <w:t>谁贡献了哪些概念？</w:t>
      </w:r>
    </w:p>
    <w:p>
      <w:pPr/>
      <w:r>
        <w:t>那么 B</w:t>
      </w:r>
    </w:p>
    <w:p>
      <w:pPr>
        <w:pStyle w:val="Formula"/>
      </w:pPr>
      <w:r>
        <w:t>ia</w:t>
      </w:r>
    </w:p>
    <w:p>
      <w:pPr/>
      <w:r>
        <w:t>是合适的。</w:t>
      </w:r>
    </w:p>
    <w:p>
      <w:pPr/>
      <w:r>
        <w:t>但如果你的研究问题是：</w:t>
      </w:r>
    </w:p>
    <w:p>
      <w:pPr/>
      <w:r>
        <w:t>谁推动了哪些 ENA 连接？</w:t>
      </w:r>
    </w:p>
    <w:p>
      <w:pPr/>
      <w:r>
        <w:t>那么更严格的 bridge matrix 应该是 person–code-pair contribution：</w:t>
      </w:r>
    </w:p>
    <w:p>
      <w:pPr>
        <w:pStyle w:val="Formula"/>
      </w:pPr>
      <w:r>
        <w:t>H i,(a,b) =person i 对 code-pair (a,b) 的贡献强度</w:t>
      </w:r>
    </w:p>
    <w:p>
      <w:pPr/>
      <w:r>
        <w:t>其中：</w:t>
      </w:r>
    </w:p>
    <w:p>
      <w:pPr>
        <w:pStyle w:val="Formula"/>
      </w:pPr>
      <w:r>
        <w:t>H∈R n×( 2 m )</w:t>
      </w:r>
    </w:p>
    <w:p>
      <w:pPr/>
      <w:r>
        <w:t>这和 B 不一样。</w:t>
      </w:r>
    </w:p>
    <w:p>
      <w:pPr/>
      <w:r>
        <w:t>所以，我建议 SENA 工具里保留两个桥接层：</w:t>
      </w:r>
    </w:p>
    <w:p>
      <w:pPr>
        <w:pStyle w:val="Formula"/>
      </w:pPr>
      <w:r>
        <w:t>B ia =person-code activation H i,(a,b) =person-code-pair contribution</w:t>
      </w:r>
    </w:p>
    <w:p>
      <w:pPr/>
      <w:r>
        <w:t>前者适合画 ribbon，后者更接近 ENA 的机制。</w:t>
      </w:r>
    </w:p>
    <w:p>
      <w:pPr>
        <w:pStyle w:val="Heading2"/>
      </w:pPr>
      <w:r>
        <w:t>3.4 如果 S 是有向网络，原公式需要改</w:t>
      </w:r>
    </w:p>
    <w:p>
      <w:pPr/>
      <w:r>
        <w:t>你的公式：</w:t>
      </w:r>
    </w:p>
    <w:p>
      <w:pPr>
        <w:pStyle w:val="Formula"/>
      </w:pPr>
      <w:r>
        <w:t>A fusion =[ αS γB T γB βW ]</w:t>
      </w:r>
    </w:p>
    <w:p>
      <w:pPr/>
      <w:r>
        <w:t>默认了一个重要条件：</w:t>
      </w:r>
    </w:p>
    <w:p>
      <w:pPr>
        <w:pStyle w:val="Formula"/>
      </w:pPr>
      <w:r>
        <w:t>A fusion =A fusion T</w:t>
      </w:r>
    </w:p>
    <w:p>
      <w:pPr/>
      <w:r>
        <w:t>这要求：</w:t>
      </w:r>
    </w:p>
    <w:p>
      <w:pPr>
        <w:pStyle w:val="Formula"/>
      </w:pPr>
      <w:r>
        <w:t>S=S T W=W T</w:t>
      </w:r>
    </w:p>
    <w:p>
      <w:pPr/>
      <w:r>
        <w:t>并且 bridge 是无向的，即人到概念与概念到人用同一个 B 和 B</w:t>
      </w:r>
    </w:p>
    <w:p>
      <w:pPr>
        <w:pStyle w:val="Formula"/>
      </w:pPr>
      <w:r>
        <w:t>T</w:t>
      </w:r>
    </w:p>
    <w:p>
      <w:pPr/>
      <w:r>
        <w:t>。</w:t>
      </w:r>
    </w:p>
    <w:p>
      <w:pPr/>
      <w:r>
        <w:t>但很多 SNA 数据是有向的，例如：</w:t>
      </w:r>
    </w:p>
    <w:p>
      <w:pPr>
        <w:pStyle w:val="Formula"/>
      </w:pPr>
      <w:r>
        <w:t>S ij =person i 回复 person j</w:t>
      </w:r>
    </w:p>
    <w:p>
      <w:pPr/>
      <w:r>
        <w:t>此时：</w:t>
      </w:r>
    </w:p>
    <w:p>
      <w:pPr>
        <w:pStyle w:val="Formula"/>
      </w:pPr>
      <w:r>
        <w:t>S ij</w:t>
      </w:r>
    </w:p>
    <w:p>
      <w:pPr/>
      <w:r>
        <w:t></w:t>
      </w:r>
    </w:p>
    <w:p>
      <w:pPr>
        <w:pStyle w:val="Formula"/>
      </w:pPr>
      <w:r>
        <w:t>=S ji</w:t>
      </w:r>
    </w:p>
    <w:p>
      <w:pPr/>
      <w:r>
        <w:t>同样，Directed ENA 或 lagged ENA 也可能得到有向的 code connection。</w:t>
      </w:r>
    </w:p>
    <w:p>
      <w:pPr/>
      <w:r>
        <w:t>如果你的数据是有向的，更一般的公式应该是：</w:t>
      </w:r>
    </w:p>
    <w:p>
      <w:pPr>
        <w:pStyle w:val="Formula"/>
      </w:pPr>
      <w:r>
        <w:t>A SENA =[ αS PP γ CP B CP γ PC B PC βW CC ]</w:t>
      </w:r>
    </w:p>
    <w:p>
      <w:pPr/>
      <w:r>
        <w:t>其中：</w:t>
      </w:r>
    </w:p>
    <w:p>
      <w:pPr>
        <w:pStyle w:val="Formula"/>
      </w:pPr>
      <w:r>
        <w:t>B PC</w:t>
      </w:r>
    </w:p>
    <w:p>
      <w:pPr/>
      <w:r>
        <w:t></w:t>
      </w:r>
    </w:p>
    <w:p>
      <w:pPr>
        <w:pStyle w:val="Formula"/>
      </w:pPr>
      <w:r>
        <w:t>=(B CP ) T</w:t>
      </w:r>
    </w:p>
    <w:p>
      <w:pPr/>
      <w:r>
        <w:t>这时 A</w:t>
      </w:r>
    </w:p>
    <w:p>
      <w:pPr>
        <w:pStyle w:val="Formula"/>
      </w:pPr>
      <w:r>
        <w:t>SENA</w:t>
      </w:r>
    </w:p>
    <w:p>
      <w:pPr/>
      <w:r>
        <w:t>是一个有向异质网络的 adjacency matrix。</w:t>
      </w:r>
    </w:p>
    <w:p>
      <w:pPr>
        <w:pStyle w:val="Formula"/>
      </w:pPr>
      <w:r>
        <w:t>所以原公式合理，但它对应的是 undirected / symmetrized SENA。如果开发工具，应该支持：</w:t>
      </w:r>
    </w:p>
    <w:p>
      <w:pPr/>
      <w:r>
        <w:t>undirected fusion；</w:t>
      </w:r>
    </w:p>
    <w:p>
      <w:pPr/>
      <w:r>
        <w:t>directed fusion；</w:t>
      </w:r>
    </w:p>
    <w:p>
      <w:pPr/>
      <w:r>
        <w:t>symmetrized directed data；</w:t>
      </w:r>
    </w:p>
    <w:p>
      <w:pPr>
        <w:pStyle w:val="Formula"/>
      </w:pPr>
      <w:r>
        <w:t>signed / residual fusion。</w:t>
      </w:r>
    </w:p>
    <w:p>
      <w:pPr>
        <w:pStyle w:val="Heading2"/>
      </w:pPr>
      <w:r>
        <w:t>3.5 W 必须是 ENA 的共现矩阵，不是 ENA 的二维坐标</w:t>
      </w:r>
    </w:p>
    <w:p>
      <w:pPr/>
      <w:r>
        <w:t>这是一个非常重要的点。</w:t>
      </w:r>
    </w:p>
    <w:p>
      <w:pPr>
        <w:pStyle w:val="Formula"/>
      </w:pPr>
      <w:r>
        <w:t>ENA 图中常见的二维坐标是降维结果，而不是原始概念共现矩阵。rENA 文档说明，ENA 先积累 adjacency/co-occurrence vectors，然后计算 dimensional reduction/projection，再得到 unit locations、node positions 和 normalized adjacency/co-occurrence vectors。 CRAN +1</w:t>
      </w:r>
    </w:p>
    <w:p>
      <w:pPr/>
      <w:r>
        <w:t>所以在你的公式里：</w:t>
      </w:r>
    </w:p>
    <w:p>
      <w:pPr>
        <w:pStyle w:val="Formula"/>
      </w:pPr>
      <w:r>
        <w:t>W ab 应该是 code a 与 code b 的 co-occurrence / adjacency strength，而不是 ENA 图上的二维坐标距离。</w:t>
      </w:r>
    </w:p>
    <w:p>
      <w:pPr/>
      <w:r>
        <w:t>错误做法是：</w:t>
      </w:r>
    </w:p>
    <w:p>
      <w:pPr>
        <w:pStyle w:val="Formula"/>
      </w:pPr>
      <w:r>
        <w:t>W ab =ENA plot 中 code a 和 code b 的二维距离</w:t>
      </w:r>
    </w:p>
    <w:p>
      <w:pPr/>
      <w:r>
        <w:t>正确做法是：</w:t>
      </w:r>
    </w:p>
    <w:p>
      <w:pPr>
        <w:pStyle w:val="Formula"/>
      </w:pPr>
      <w:r>
        <w:t>W ab =code a 与 code b 在 ENA stanza/window 中的共现权重</w:t>
      </w:r>
    </w:p>
    <w:p>
      <w:pPr/>
      <w:r>
        <w:t>然后，如果要做真正 joint embedding，可以再对整个：</w:t>
      </w:r>
    </w:p>
    <w:p>
      <w:pPr>
        <w:pStyle w:val="Formula"/>
      </w:pPr>
      <w:r>
        <w:t>A SENA</w:t>
      </w:r>
    </w:p>
    <w:p>
      <w:pPr/>
      <w:r>
        <w:t>做 spectral embedding、MDS、UMAP、graph layout 或 GNN embedding。</w:t>
      </w:r>
    </w:p>
    <w:p>
      <w:pPr/>
      <w:r>
        <w:t>但那时得到的是 新的 SENA latent space，不是原来的 ENA space。</w:t>
      </w:r>
    </w:p>
    <w:p>
      <w:pPr>
        <w:pStyle w:val="Heading2"/>
      </w:pPr>
      <w:r>
        <w:t>3.6 静态公式不够：学习分析通常需要时间版本</w:t>
      </w:r>
    </w:p>
    <w:p>
      <w:pPr/>
      <w:r>
        <w:t>ENA 本身强调 connection over time，Ouyang &amp; Dai 的 three-layered SCNA 也按阶段追踪社会参与角色和认知结构变化。</w:t>
      </w:r>
    </w:p>
    <w:p>
      <w:pPr>
        <w:pStyle w:val="Formula"/>
      </w:pPr>
      <w:r>
        <w:t>AJET</w:t>
      </w:r>
    </w:p>
    <w:p>
      <w:pPr/>
      <w:r>
        <w:t>所以更严谨的 SENA 应该写成：</w:t>
      </w:r>
    </w:p>
    <w:p>
      <w:pPr>
        <w:pStyle w:val="Formula"/>
      </w:pPr>
      <w:r>
        <w:t>A SENA (τ) =[ α τ S</w:t>
      </w:r>
    </w:p>
    <w:p>
      <w:pPr/>
      <w:r>
        <w:t>~</w:t>
      </w:r>
    </w:p>
    <w:p>
      <w:pPr>
        <w:pStyle w:val="Formula"/>
      </w:pPr>
      <w:r>
        <w:t>(τ) γ τ B</w:t>
      </w:r>
    </w:p>
    <w:p>
      <w:pPr/>
      <w:r>
        <w:t>~</w:t>
      </w:r>
    </w:p>
    <w:p>
      <w:pPr>
        <w:pStyle w:val="Formula"/>
      </w:pPr>
      <w:r>
        <w:t>(τ)T γ τ B</w:t>
      </w:r>
    </w:p>
    <w:p>
      <w:pPr/>
      <w:r>
        <w:t>~</w:t>
      </w:r>
    </w:p>
    <w:p>
      <w:pPr>
        <w:pStyle w:val="Formula"/>
      </w:pPr>
      <w:r>
        <w:t>(τ) β τ W</w:t>
      </w:r>
    </w:p>
    <w:p>
      <w:pPr/>
      <w:r>
        <w:t>~</w:t>
      </w:r>
    </w:p>
    <w:p>
      <w:pPr>
        <w:pStyle w:val="Formula"/>
      </w:pPr>
      <w:r>
        <w:t>(τ) ] 其中 τ 是时间窗、阶段、课堂活动、任务 episode 或 discussion phase。</w:t>
      </w:r>
    </w:p>
    <w:p>
      <w:pPr/>
      <w:r>
        <w:t>如果你还要比较 learner、team 或 condition，可以写成：</w:t>
      </w:r>
    </w:p>
    <w:p>
      <w:pPr>
        <w:pStyle w:val="Formula"/>
      </w:pPr>
      <w:r>
        <w:t>A SENA (g,τ) 其中 g 是 group / condition / cohort。</w:t>
      </w:r>
    </w:p>
    <w:p>
      <w:pPr/>
      <w:r>
        <w:t>这比单个静态 A</w:t>
      </w:r>
    </w:p>
    <w:p>
      <w:pPr>
        <w:pStyle w:val="Formula"/>
      </w:pPr>
      <w:r>
        <w:t>fusion</w:t>
      </w:r>
    </w:p>
    <w:p>
      <w:pPr/>
      <w:r>
        <w:t>更适合作为 web-based SENA 工具的核心数据模型。</w:t>
      </w:r>
    </w:p>
    <w:p>
      <w:pPr>
        <w:pStyle w:val="Heading2"/>
      </w:pPr>
      <w:r>
        <w:t>3.7 这个公式本身不是统计模型</w:t>
      </w:r>
    </w:p>
    <w:p>
      <w:pPr/>
      <w:r>
        <w:t>它只是一个 adjacency matrix。</w:t>
      </w:r>
    </w:p>
    <w:p>
      <w:pPr/>
      <w:r>
        <w:t>它本身没有：</w:t>
      </w:r>
    </w:p>
    <w:p>
      <w:pPr>
        <w:pStyle w:val="Formula"/>
      </w:pPr>
      <w:r>
        <w:t>p(A∣θ)</w:t>
      </w:r>
    </w:p>
    <w:p>
      <w:pPr/>
      <w:r>
        <w:t>没有 likelihood，没有误差项，没有置信区间，也没有因果方向。</w:t>
      </w:r>
    </w:p>
    <w:p>
      <w:pPr/>
      <w:r>
        <w:t>所以不能直接说：</w:t>
      </w:r>
    </w:p>
    <w:p>
      <w:pPr/>
      <w:r>
        <w:t>因为 A</w:t>
      </w:r>
    </w:p>
    <w:p>
      <w:pPr>
        <w:pStyle w:val="Formula"/>
      </w:pPr>
      <w:r>
        <w:t>SENA</w:t>
      </w:r>
    </w:p>
    <w:p>
      <w:pPr/>
      <w:r>
        <w:t>中某条路径强，所以某人导致了某个概念连接。</w:t>
      </w:r>
    </w:p>
    <w:p>
      <w:pPr/>
      <w:r>
        <w:t>更严谨的说法是：</w:t>
      </w:r>
    </w:p>
    <w:p>
      <w:pPr>
        <w:pStyle w:val="Formula"/>
      </w:pPr>
      <w:r>
        <w:t>A SENA</w:t>
      </w:r>
    </w:p>
    <w:p>
      <w:pPr/>
      <w:r>
        <w:t>提供了一个统一的网络表示，使我们可以探索、可视化、嵌入、比较和建模 social–epistemic relations。</w:t>
      </w:r>
    </w:p>
    <w:p>
      <w:pPr/>
      <w:r>
        <w:t>如果要做统计推断，需要额外方法，例如：</w:t>
      </w:r>
    </w:p>
    <w:p>
      <w:pPr/>
      <w:r>
        <w:t>permutation test</w:t>
      </w:r>
    </w:p>
    <w:p>
      <w:pPr/>
      <w:r>
        <w:t>bootstrap confidence interval</w:t>
      </w:r>
    </w:p>
    <w:p>
      <w:pPr/>
      <w:r>
        <w:t>mixed-effects model</w:t>
      </w:r>
    </w:p>
    <w:p>
      <w:pPr>
        <w:pStyle w:val="Formula"/>
      </w:pPr>
      <w:r>
        <w:t>ERGM / TERGM</w:t>
      </w:r>
    </w:p>
    <w:p>
      <w:pPr/>
      <w:r>
        <w:t>stochastic block model</w:t>
      </w:r>
    </w:p>
    <w:p>
      <w:pPr/>
      <w:r>
        <w:t>graph neural network predictive validation</w:t>
      </w:r>
    </w:p>
    <w:p>
      <w:pPr>
        <w:pStyle w:val="Heading1"/>
      </w:pPr>
      <w:r>
        <w:t>4. 我的数学判定</w:t>
      </w:r>
    </w:p>
    <w:p>
      <w:pPr/>
      <w:r>
        <w:t>可以给这个公式一个比较严格的判定：</w:t>
      </w:r>
    </w:p>
    <w:p>
      <w:pPr>
        <w:pStyle w:val="Formula"/>
      </w:pPr>
      <w:r>
        <w:t>若 S∈R ≥0 n×n 、W∈R ≥0 m×m 、B∈R ≥0 n×m ，且 α,β,γ≥0，则 A fusion =[ αS γB T γB βW ] 是一个定义在 P∪C 上的加权异质网络邻接矩阵。 如果 S=S T 、W=W T</w:t>
      </w:r>
    </w:p>
    <w:p>
      <w:pPr/>
      <w:r>
        <w:t>，则它是无向加权图的邻接矩阵。</w:t>
      </w:r>
    </w:p>
    <w:p>
      <w:pPr/>
      <w:r>
        <w:t>如果 S 或 W 非对称，则需要改写为有向 block matrix。</w:t>
      </w:r>
    </w:p>
    <w:p>
      <w:pPr/>
      <w:r>
        <w:t>所以：合理，但必须声明它是 fusion adjacency representation，而不是传统 ENA 投影公式。</w:t>
      </w:r>
    </w:p>
    <w:p>
      <w:pPr>
        <w:pStyle w:val="Heading1"/>
      </w:pPr>
      <w:r>
        <w:t>5. 作为网络分析文献专家看：世界上有没有人提出这个公式？</w:t>
      </w:r>
    </w:p>
    <w:p>
      <w:pPr/>
      <w:r>
        <w:t>我的判断是：</w:t>
      </w:r>
    </w:p>
    <w:p>
      <w:pPr/>
      <w:r>
        <w:t>这个精确公式本身，我没有看到它作为 SNA–ENA fusion 的标准公式被公开提出。</w:t>
      </w:r>
    </w:p>
    <w:p>
      <w:pPr/>
      <w:r>
        <w:t>但它的三个组成思想都已经存在，而且非常接近已有文献传统。</w:t>
      </w:r>
    </w:p>
    <w:p>
      <w:pPr/>
      <w:r>
        <w:t>更准确地说：</w:t>
      </w:r>
    </w:p>
    <w:p>
      <w:pPr>
        <w:pStyle w:val="Formula"/>
      </w:pPr>
      <w:r>
        <w:t>[ S B T B W ] 这种 block adjacency / supra-adjacency 思路，在图论、多层网络、异质网络、二模网络、社会—语义网络中并不新。</w:t>
      </w:r>
    </w:p>
    <w:p>
      <w:pPr/>
      <w:r>
        <w:t>但是把：</w:t>
      </w:r>
    </w:p>
    <w:p>
      <w:pPr>
        <w:pStyle w:val="Formula"/>
      </w:pPr>
      <w:r>
        <w:t>S=SNA person-person network W=ENA code-code co-occurrence network B=person-code contribution network</w:t>
      </w:r>
    </w:p>
    <w:p>
      <w:pPr/>
      <w:r>
        <w:t>明确合成为一个 SENA Fusion Canvas 的核心矩阵，我没有看到它已成为学习分析或 ENA 文献中的标准表达。</w:t>
      </w:r>
    </w:p>
    <w:p>
      <w:pPr>
        <w:pStyle w:val="Heading2"/>
      </w:pPr>
      <w:r>
        <w:t>5.1 最接近的网络科学传统：multilayer / heterogeneous / supra-adjacency matrix</w:t>
      </w:r>
    </w:p>
    <w:p>
      <w:pPr/>
      <w:r>
        <w:t>Kivelä 等人的 multilayer network 综述已经系统讨论了多层网络，以及把多层网络展平成 supra-adjacency matrix 的做法。你的公式本质上就是一种 supra-adjacency matrix，只不过你的两类节点不是“同一节点在不同层”，而是“人节点”和“概念节点”两类不同节点。</w:t>
      </w:r>
    </w:p>
    <w:p>
      <w:pPr/>
      <w:r>
        <w:t>OUP Academic</w:t>
      </w:r>
    </w:p>
    <w:p>
      <w:pPr>
        <w:pStyle w:val="Formula"/>
      </w:pPr>
      <w:r>
        <w:t>+1</w:t>
      </w:r>
    </w:p>
    <w:p>
      <w:pPr/>
      <w:r>
        <w:t>所以从网络科学角度看，你的公式不是凭空出现的。它属于成熟的数学家族：</w:t>
      </w:r>
    </w:p>
    <w:p>
      <w:pPr/>
      <w:r>
        <w:t>multilayer networks</w:t>
      </w:r>
    </w:p>
    <w:p>
      <w:pPr/>
      <w:r>
        <w:t>heterogeneous networks</w:t>
      </w:r>
    </w:p>
    <w:p>
      <w:pPr/>
      <w:r>
        <w:t>typed graphs</w:t>
      </w:r>
    </w:p>
    <w:p>
      <w:pPr/>
      <w:r>
        <w:t>supra-adjacency matrices</w:t>
      </w:r>
    </w:p>
    <w:p>
      <w:pPr>
        <w:pStyle w:val="Formula"/>
      </w:pPr>
      <w:r>
        <w:t>affiliation / bipartite / two-mode networks</w:t>
      </w:r>
    </w:p>
    <w:p>
      <w:pPr/>
      <w:r>
        <w:t>但这个家族本身不等于 ENA。你做的创新是把 ENA 的 W 放进了其中一个 block。</w:t>
      </w:r>
    </w:p>
    <w:p>
      <w:pPr>
        <w:pStyle w:val="Heading2"/>
      </w:pPr>
      <w:r>
        <w:t>5.2 最接近的社会科学传统：socio-semantic networks</w:t>
      </w:r>
    </w:p>
    <w:p>
      <w:pPr/>
      <w:r>
        <w:t>社会—语义网络文献也非常接近你的思想。St-Onge 等人的 socio-semantic networks 文章把社会关系和话语元素放在一起研究，并说明 socio-semantic network 可以被理解为由 entities 和 discourse elements 组成的 two-mode network；更复杂的构造还会加入 friendship、work relation、Twitter exchange 等社会关系。</w:t>
      </w:r>
    </w:p>
    <w:p>
      <w:pPr>
        <w:pStyle w:val="Formula"/>
      </w:pPr>
      <w:r>
        <w:t>Nature</w:t>
      </w:r>
    </w:p>
    <w:p>
      <w:pPr/>
      <w:r>
        <w:t>这和你的公式非常像：</w:t>
      </w:r>
    </w:p>
    <w:p>
      <w:pPr>
        <w:pStyle w:val="Formula"/>
      </w:pPr>
      <w:r>
        <w:t>S=social relation B=entity-discourse relation W=semantic / discourse relation 区别是：socio-semantic network 通常不使用 ENA 的 stanza/window co-occurrence 机制来定义 W。而你的 W 是 ENA-style epistemic co-occurrence network。</w:t>
      </w:r>
    </w:p>
    <w:p>
      <w:pPr/>
      <w:r>
        <w:t>所以你的公式可以说是：</w:t>
      </w:r>
    </w:p>
    <w:p>
      <w:pPr/>
      <w:r>
        <w:t>socio-semantic network 的 ENA 化版本，</w:t>
      </w:r>
    </w:p>
    <w:p>
      <w:pPr/>
      <w:r>
        <w:t>或 multilayer social–epistemic network 的 ENA-compatible 版本。</w:t>
      </w:r>
    </w:p>
    <w:p>
      <w:pPr>
        <w:pStyle w:val="Heading2"/>
      </w:pPr>
      <w:r>
        <w:t>5.3 学习分析里已经有 SENS：但不是这个公式</w:t>
      </w:r>
    </w:p>
    <w:p>
      <w:pPr/>
      <w:r>
        <w:t>Gašević、Joksimović、Eagan 和 Shaffer 在 2019 年提出了 SENS: Social Epistemic Network Signature，明确把 SNA 与 ENA 结合，用来分析 collaborative learning 中的社会和认知维度。该文献摘要说明，SENS 是 SNA 和 ENA 两种互补网络分析技术的组合，并显示二者结合后的属性可以预测学习表现。</w:t>
      </w:r>
    </w:p>
    <w:p>
      <w:pPr/>
      <w:r>
        <w:t>Monash University</w:t>
      </w:r>
    </w:p>
    <w:p>
      <w:pPr/>
      <w:r>
        <w:t>但 SENS 不是你的这个 block matrix。它更像是：</w:t>
      </w:r>
    </w:p>
    <w:p>
      <w:pPr>
        <w:pStyle w:val="Formula"/>
      </w:pPr>
      <w:r>
        <w:t>SNA metrics+ENA metrics</w:t>
      </w:r>
    </w:p>
    <w:p>
      <w:pPr/>
      <w:r>
        <w:t>或者：</w:t>
      </w:r>
    </w:p>
    <w:p>
      <w:pPr>
        <w:pStyle w:val="Formula"/>
      </w:pPr>
      <w:r>
        <w:t>social network properties+epistemic network properties</w:t>
      </w:r>
    </w:p>
    <w:p>
      <w:pPr/>
      <w:r>
        <w:t>用于解释和预测。它没有明确构造：</w:t>
      </w:r>
    </w:p>
    <w:p>
      <w:pPr>
        <w:pStyle w:val="Formula"/>
      </w:pPr>
      <w:r>
        <w:t>[ S B T B W ]</w:t>
      </w:r>
    </w:p>
    <w:p>
      <w:pPr/>
      <w:r>
        <w:t>这种人—人、人—概念、概念—概念同时存在的统一 adjacency matrix。</w:t>
      </w:r>
    </w:p>
    <w:p>
      <w:pPr>
        <w:pStyle w:val="Heading2"/>
      </w:pPr>
      <w:r>
        <w:t>5.4 iSENS 更接近 Fusion，但仍不是这个公式</w:t>
      </w:r>
    </w:p>
    <w:p>
      <w:pPr/>
      <w:r>
        <w:t>Swiecki 和 Shaffer 在 2020 年提出 iSENS: integrated social-epistemic network signature。他们明确指出，之前 SENS 虽然把 ENA 和 SNA 放在同一分析中，但仍把它们当作 independent predictors，而且没有产生一个同时捕捉 cognitive 和 social patterns 的网络表示；iSENS 的目标就是让研究者同时分析 cognitive 和 social connections。</w:t>
      </w:r>
    </w:p>
    <w:p>
      <w:pPr/>
      <w:r>
        <w:t>Epistemic Analytics</w:t>
      </w:r>
    </w:p>
    <w:p>
      <w:pPr/>
      <w:r>
        <w:t>这已经非常接近你说的 Fusion 模式。</w:t>
      </w:r>
    </w:p>
    <w:p>
      <w:pPr/>
      <w:r>
        <w:t>但 iSENS 的具体思路不是你的 block matrix。iSENS 使用 ENA 把团队成员放在由 cognitive connections 定义的空间中，再用 social network 信息加权，产生一个 unified metric；论文也说它可以让研究者把 cognitive 和 social connections 放在相互关系中查看。</w:t>
      </w:r>
    </w:p>
    <w:p>
      <w:pPr/>
      <w:r>
        <w:t>Epistemic Analytics</w:t>
      </w:r>
    </w:p>
    <w:p>
      <w:pPr/>
      <w:r>
        <w:t>所以 iSENS 是：</w:t>
      </w:r>
    </w:p>
    <w:p>
      <w:pPr>
        <w:pStyle w:val="Formula"/>
      </w:pPr>
      <w:r>
        <w:t>ENA space+SNA weighting</w:t>
      </w:r>
    </w:p>
    <w:p>
      <w:pPr/>
      <w:r>
        <w:t>而你的公式是：</w:t>
      </w:r>
    </w:p>
    <w:p>
      <w:pPr>
        <w:pStyle w:val="Formula"/>
      </w:pPr>
      <w:r>
        <w:t>person-person block+person-code block+code-code block</w:t>
      </w:r>
    </w:p>
    <w:p>
      <w:pPr/>
      <w:r>
        <w:t>这两者相关，但不相同。</w:t>
      </w:r>
    </w:p>
    <w:p>
      <w:pPr>
        <w:pStyle w:val="Heading2"/>
      </w:pPr>
      <w:r>
        <w:t>5.5 2023 年已经有一篇叫 SeNA 的文章，但也不是这个公式</w:t>
      </w:r>
    </w:p>
    <w:p>
      <w:pPr/>
      <w:r>
        <w:t>Yan、Martinez-Maldonado、Zhao、Li 和 Gašević 在 LAK 2023 提出 SeNA: Social-epistemic Network Analysis。他们明确说 SeNA 是一种把 SNA 与 ENA 结合的方法，用于分析 homophily，并把 socio-spatial analytics 加入时间洞察。</w:t>
      </w:r>
    </w:p>
    <w:p>
      <w:pPr>
        <w:pStyle w:val="Formula"/>
      </w:pPr>
      <w:r>
        <w:t>ResearchGate</w:t>
      </w:r>
    </w:p>
    <w:p>
      <w:pPr/>
      <w:r>
        <w:t>但是他们的方法流程是：</w:t>
      </w:r>
    </w:p>
    <w:p>
      <w:pPr/>
      <w:r>
        <w:t>先用 SNA 提取 homophily features，</w:t>
      </w:r>
    </w:p>
    <w:p>
      <w:pPr/>
      <w:r>
        <w:t>然后基于这些 features 做 ENA，</w:t>
      </w:r>
    </w:p>
    <w:p>
      <w:pPr/>
      <w:r>
        <w:t>再通过 clustering 和 comparison plots 比较群体差异。</w:t>
      </w:r>
    </w:p>
    <w:p>
      <w:pPr>
        <w:pStyle w:val="Formula"/>
      </w:pPr>
      <w:r>
        <w:t>ResearchGate +1</w:t>
      </w:r>
    </w:p>
    <w:p>
      <w:pPr/>
      <w:r>
        <w:t>这仍然不是：</w:t>
      </w:r>
    </w:p>
    <w:p>
      <w:pPr>
        <w:pStyle w:val="Formula"/>
      </w:pPr>
      <w:r>
        <w:t>A fusion =[ αS γB T γB βW ] 也就是说，Yan 等人的 SeNA 是 SNA → ENA pipeline integration，而你的公式是 block-matrix network fusion。</w:t>
      </w:r>
    </w:p>
    <w:p>
      <w:pPr>
        <w:pStyle w:val="Heading2"/>
      </w:pPr>
      <w:r>
        <w:t>5.6 Ouyang &amp; Dai 的 three-layered SCNA 也不是这个公式</w:t>
      </w:r>
    </w:p>
    <w:p>
      <w:pPr/>
      <w:r>
        <w:t>Ouyang 和 Dai 的 three-layered social-cognitive network analysis framework 是多方法框架。论文说明他们使用 SNA、quantitative content analysis、statistical analysis、ENA 和 social-cognitive network visualisation；他们的三个层次分别是 summative、epistemic 和 micro-level perspective。</w:t>
      </w:r>
    </w:p>
    <w:p>
      <w:pPr>
        <w:pStyle w:val="Formula"/>
      </w:pPr>
      <w:r>
        <w:t>AJET</w:t>
      </w:r>
    </w:p>
    <w:p>
      <w:pPr/>
      <w:r>
        <w:t>其中，SNA 用于识别 social participatory roles，ENA 用于表示不同 social roles 的 cognitive structures，SCNV 用于展示个体随时间变化。</w:t>
      </w:r>
    </w:p>
    <w:p>
      <w:pPr>
        <w:pStyle w:val="Formula"/>
      </w:pPr>
      <w:r>
        <w:t>AJET</w:t>
      </w:r>
    </w:p>
    <w:p>
      <w:pPr/>
      <w:r>
        <w:t>所以 Ouyang &amp; Dai 是：</w:t>
      </w:r>
    </w:p>
    <w:p>
      <w:pPr>
        <w:pStyle w:val="Formula"/>
      </w:pPr>
      <w:r>
        <w:t>SNA results→role groups ENA→role-based cognitive structures SCNV→micro-level temporal visualization</w:t>
      </w:r>
    </w:p>
    <w:p>
      <w:pPr/>
      <w:r>
        <w:t>它不是统一矩阵：</w:t>
      </w:r>
    </w:p>
    <w:p>
      <w:pPr>
        <w:pStyle w:val="Formula"/>
      </w:pPr>
      <w:r>
        <w:t>[ S B T B W ]</w:t>
      </w:r>
    </w:p>
    <w:p>
      <w:pPr/>
      <w:r>
        <w:t>所以它属于 multi-method integration，不是你这个意义上的 matrix-level fusion。</w:t>
      </w:r>
    </w:p>
    <w:p>
      <w:pPr>
        <w:pStyle w:val="Heading1"/>
      </w:pPr>
      <w:r>
        <w:t>6. 最准确的文献定位</w:t>
      </w:r>
    </w:p>
    <w:p>
      <w:pPr/>
      <w:r>
        <w:t>我建议把你的公式定位成：</w:t>
      </w:r>
    </w:p>
    <w:p>
      <w:pPr/>
      <w:r>
        <w:t>A SENA supra-adjacency formulation for heterogeneous social–epistemic network fusion.</w:t>
      </w:r>
    </w:p>
    <w:p>
      <w:pPr/>
      <w:r>
        <w:t>或者中文说：</w:t>
      </w:r>
    </w:p>
    <w:p>
      <w:pPr/>
      <w:r>
        <w:t>一种用于 SNA–ENA 融合展示和联合嵌入的社会—认识论异质网络超邻接矩阵表示。</w:t>
      </w:r>
    </w:p>
    <w:p>
      <w:pPr/>
      <w:r>
        <w:t>不要宣称：</w:t>
      </w:r>
    </w:p>
    <w:p>
      <w:pPr/>
      <w:r>
        <w:t>我们发明了 block matrix。</w:t>
      </w:r>
    </w:p>
    <w:p>
      <w:pPr>
        <w:pStyle w:val="Formula"/>
      </w:pPr>
      <w:r>
        <w:t>因为 block matrix / supra-adjacency matrix 不是新的。</w:t>
      </w:r>
    </w:p>
    <w:p>
      <w:pPr/>
      <w:r>
        <w:t>也不要宣称：</w:t>
      </w:r>
    </w:p>
    <w:p>
      <w:pPr/>
      <w:r>
        <w:t>这是 ENA 的标准数学公式。</w:t>
      </w:r>
    </w:p>
    <w:p>
      <w:pPr/>
      <w:r>
        <w:t>因为 ENA 的标准对象是 coded data 中 code-pair 的 co-occurrence vectors，并通过投影空间进行比较。</w:t>
      </w:r>
    </w:p>
    <w:p>
      <w:pPr>
        <w:pStyle w:val="Formula"/>
      </w:pPr>
      <w:r>
        <w:t>CRAN</w:t>
      </w:r>
    </w:p>
    <w:p>
      <w:pPr/>
      <w:r>
        <w:t>更稳妥的创新表述是：</w:t>
      </w:r>
    </w:p>
    <w:p>
      <w:pPr/>
      <w:r>
        <w:t>Prior SNA–ENA work such as SENS, iSENS, SeNA, and three-layered SCNA has combined social and epistemic analyses through metrics, projections, pipelines, or multi-method visualization. We formalize a SENA Fusion representation as a heterogeneous supra-adjacency matrix that jointly encodes person–person interaction, code–code ENA co-occurrence, and person–code contribution.</w:t>
      </w:r>
    </w:p>
    <w:p>
      <w:pPr/>
      <w:r>
        <w:t>这个说法是严谨的，也有创新空间。</w:t>
      </w:r>
    </w:p>
    <w:p>
      <w:pPr>
        <w:pStyle w:val="Heading1"/>
      </w:pPr>
      <w:r>
        <w:t>7. 我建议你采用的最终严谨公式</w:t>
      </w:r>
    </w:p>
    <w:p>
      <w:pPr/>
      <w:r>
        <w:t>我不建议在论文或工具文档中只写原始版本。建议写成：</w:t>
      </w:r>
    </w:p>
    <w:p>
      <w:pPr>
        <w:pStyle w:val="Formula"/>
      </w:pPr>
      <w:r>
        <w:t>A SENA (g,τ) =[ α g,τ S</w:t>
      </w:r>
    </w:p>
    <w:p>
      <w:pPr/>
      <w:r>
        <w:t>~</w:t>
      </w:r>
    </w:p>
    <w:p>
      <w:pPr>
        <w:pStyle w:val="Formula"/>
      </w:pPr>
      <w:r>
        <w:t>(g,τ) γ g,τ B</w:t>
      </w:r>
    </w:p>
    <w:p>
      <w:pPr/>
      <w:r>
        <w:t>~</w:t>
      </w:r>
    </w:p>
    <w:p>
      <w:pPr>
        <w:pStyle w:val="Formula"/>
      </w:pPr>
      <w:r>
        <w:t>(g,τ)T γ g,τ B</w:t>
      </w:r>
    </w:p>
    <w:p>
      <w:pPr/>
      <w:r>
        <w:t>~</w:t>
      </w:r>
    </w:p>
    <w:p>
      <w:pPr>
        <w:pStyle w:val="Formula"/>
      </w:pPr>
      <w:r>
        <w:t>(g,τ) β g,τ W</w:t>
      </w:r>
    </w:p>
    <w:p>
      <w:pPr/>
      <w:r>
        <w:t>~</w:t>
      </w:r>
    </w:p>
    <w:p>
      <w:pPr>
        <w:pStyle w:val="Formula"/>
      </w:pPr>
      <w:r>
        <w:t>(g,τ) ]</w:t>
      </w:r>
    </w:p>
    <w:p>
      <w:pPr/>
      <w:r>
        <w:t>其中：</w:t>
      </w:r>
    </w:p>
    <w:p>
      <w:pPr>
        <w:pStyle w:val="Formula"/>
      </w:pPr>
      <w:r>
        <w:t>S</w:t>
      </w:r>
    </w:p>
    <w:p>
      <w:pPr/>
      <w:r>
        <w:t>~</w:t>
      </w:r>
    </w:p>
    <w:p>
      <w:pPr>
        <w:pStyle w:val="Formula"/>
      </w:pPr>
      <w:r>
        <w:t>(g,τ) =N S (S (g,τ) ) W</w:t>
      </w:r>
    </w:p>
    <w:p>
      <w:pPr/>
      <w:r>
        <w:t>~</w:t>
      </w:r>
    </w:p>
    <w:p>
      <w:pPr>
        <w:pStyle w:val="Formula"/>
      </w:pPr>
      <w:r>
        <w:t>(g,τ) =N W (W (g,τ) ) B</w:t>
      </w:r>
    </w:p>
    <w:p>
      <w:pPr/>
      <w:r>
        <w:t>~</w:t>
      </w:r>
    </w:p>
    <w:p>
      <w:pPr>
        <w:pStyle w:val="Formula"/>
      </w:pPr>
      <w:r>
        <w:t>(g,τ) =N B (B (g,τ) ) g=unit/group/condition τ=time window/phase/stanza range</w:t>
      </w:r>
    </w:p>
    <w:p>
      <w:pPr/>
      <w:r>
        <w:t>并明确：</w:t>
      </w:r>
    </w:p>
    <w:p>
      <w:pPr>
        <w:pStyle w:val="Formula"/>
      </w:pPr>
      <w:r>
        <w:t>S (g,τ) =person–person interaction matrix W (g,τ) =ENA code–code co-occurrence matrix B (g,τ) =person–code contribution matrix</w:t>
      </w:r>
    </w:p>
    <w:p>
      <w:pPr/>
      <w:r>
        <w:t>如果是有向版本，则写成：</w:t>
      </w:r>
    </w:p>
    <w:p>
      <w:pPr>
        <w:pStyle w:val="Formula"/>
      </w:pPr>
      <w:r>
        <w:t>A SENA (g,τ) =[ α S</w:t>
      </w:r>
    </w:p>
    <w:p>
      <w:pPr/>
      <w:r>
        <w:t>~</w:t>
      </w:r>
    </w:p>
    <w:p>
      <w:pPr>
        <w:pStyle w:val="Formula"/>
      </w:pPr>
      <w:r>
        <w:t>PP γ CP B</w:t>
      </w:r>
    </w:p>
    <w:p>
      <w:pPr/>
      <w:r>
        <w:t>~</w:t>
      </w:r>
    </w:p>
    <w:p>
      <w:pPr>
        <w:pStyle w:val="Formula"/>
      </w:pPr>
      <w:r>
        <w:t>CP γ PC B</w:t>
      </w:r>
    </w:p>
    <w:p>
      <w:pPr/>
      <w:r>
        <w:t>~</w:t>
      </w:r>
    </w:p>
    <w:p>
      <w:pPr>
        <w:pStyle w:val="Formula"/>
      </w:pPr>
      <w:r>
        <w:t>PC β W</w:t>
      </w:r>
    </w:p>
    <w:p>
      <w:pPr/>
      <w:r>
        <w:t>~</w:t>
      </w:r>
    </w:p>
    <w:p>
      <w:pPr>
        <w:pStyle w:val="Formula"/>
      </w:pPr>
      <w:r>
        <w:t>CC ]</w:t>
      </w:r>
    </w:p>
    <w:p>
      <w:pPr/>
      <w:r>
        <w:t>如果要表示“谁贡献了哪些 ENA 连接”，再加入：</w:t>
      </w:r>
    </w:p>
    <w:p>
      <w:pPr>
        <w:pStyle w:val="Formula"/>
      </w:pPr>
      <w:r>
        <w:t>H i,(a,b) =person i 对 code-pair (a,b) 的贡献</w:t>
      </w:r>
    </w:p>
    <w:p>
      <w:pPr>
        <w:pStyle w:val="Heading1"/>
      </w:pPr>
      <w:r>
        <w:t>8. 最终结论</w:t>
      </w:r>
    </w:p>
    <w:p>
      <w:pPr/>
      <w:r>
        <w:t>这个公式 合理，但要降级理解为“融合邻接矩阵表示”，不要过度理解为完整统计模型。</w:t>
      </w:r>
    </w:p>
    <w:p>
      <w:pPr/>
      <w:r>
        <w:t>它的合理性来自三点：</w:t>
      </w:r>
    </w:p>
    <w:p>
      <w:pPr/>
      <w:r>
        <w:t>第一，维度上合法：</w:t>
      </w:r>
    </w:p>
    <w:p>
      <w:pPr>
        <w:pStyle w:val="Formula"/>
      </w:pPr>
      <w:r>
        <w:t>S:n×n,B:n×m,W:m×m</w:t>
      </w:r>
    </w:p>
    <w:p>
      <w:pPr/>
      <w:r>
        <w:t>可以自然拼成：</w:t>
      </w:r>
    </w:p>
    <w:p>
      <w:pPr>
        <w:pStyle w:val="Formula"/>
      </w:pPr>
      <w:r>
        <w:t>(n+m)×(n+m)</w:t>
      </w:r>
    </w:p>
    <w:p>
      <w:pPr/>
      <w:r>
        <w:t>的 block matrix。</w:t>
      </w:r>
    </w:p>
    <w:p>
      <w:pPr/>
      <w:r>
        <w:t>第二，网络语义上清楚：</w:t>
      </w:r>
    </w:p>
    <w:p>
      <w:pPr>
        <w:pStyle w:val="Formula"/>
      </w:pPr>
      <w:r>
        <w:t>S=人—人 W=概念—概念 B=人—概念 第三，文献上有充分邻近基础：multilayer/supra-adjacency network、heterogeneous network、socio-semantic network、SENS、iSENS、SeNA、SCNA 都在不同程度上支持这种方向。 AJET +5</w:t>
      </w:r>
    </w:p>
    <w:p>
      <w:pPr/>
      <w:r>
        <w:t>OUP Academic</w:t>
      </w:r>
    </w:p>
    <w:p>
      <w:pPr>
        <w:pStyle w:val="Formula"/>
      </w:pPr>
      <w:r>
        <w:t>+5 Nature +5</w:t>
      </w:r>
    </w:p>
    <w:p>
      <w:pPr/>
      <w:r>
        <w:t>但它还需要补足：</w:t>
      </w:r>
    </w:p>
    <w:p>
      <w:pPr>
        <w:pStyle w:val="Formula"/>
      </w:pPr>
      <w:r>
        <w:t>N S ,N W ,N B α,β,γ 的选择原则</w:t>
      </w:r>
    </w:p>
    <w:p>
      <w:pPr/>
      <w:r>
        <w:t>B 的操作性定义</w:t>
      </w:r>
    </w:p>
    <w:p>
      <w:pPr/>
      <w:r>
        <w:t>W 是 ENA 共现矩阵而非 ENA 坐标</w:t>
      </w:r>
    </w:p>
    <w:p>
      <w:pPr>
        <w:pStyle w:val="Formula"/>
      </w:pPr>
      <w:r>
        <w:t>A SENA (g,τ) 的时间/群体版本 directed / undirected / signed network 的处理</w:t>
      </w:r>
    </w:p>
    <w:p>
      <w:pPr/>
      <w:r>
        <w:t>所以，我会给它的学术评价是：</w:t>
      </w:r>
    </w:p>
    <w:p>
      <w:pPr>
        <w:pStyle w:val="Formula"/>
      </w:pPr>
      <w:r>
        <w:t>这是一个有数学依据、文献上有近亲、但尚未成为 ENA/SNA 标准公式的 SENA fusion formalization。</w:t>
      </w:r>
    </w:p>
    <w:p>
      <w:pPr/>
      <w:r>
        <w:t>真正的新意不在 block matrix 本身，而在于把 SNA 的 S、ENA 的 W、person–code contribution 的 B 严格定义并集成到一个可计算、可解释、可交互的 SENA Fusion 工具中。</w:t>
      </w:r>
    </w:p>
    <w:p>
      <w:pPr>
        <w:pStyle w:val="Formula"/>
      </w:pPr>
      <w:r>
        <w:t>Sources</w:t>
      </w:r>
    </w:p>
    <w:p>
      <w:pPr/>
      <w:r>
        <w:t>请把我们这里dialogue的内容，完整保存到docx上，排版按照APA 7th格式。Justify对齐。</w:t>
      </w:r>
    </w:p>
    <w:p>
      <w:pPr/>
      <w:r>
        <w:t>数学公式也要用latex渲染结果来完整显示。</w:t>
      </w:r>
    </w:p>
    <w:p>
      <w:pPr/>
      <w:r>
        <w:t>Worked for 43m 4s</w:t>
      </w:r>
    </w:p>
    <w:p>
      <w:pPr/>
      <w:r>
        <w:t>已完成，并保存为 DOCX。数学公式已用 LaTeX 渲染为 Word 方程，正文采用 APA 7th 风格排版并设置为 Justify 对齐。</w:t>
      </w:r>
    </w:p>
    <w:p>
      <w:pPr/>
      <w:r>
        <w:t>下载 SENA Dialogue APA 7th DOCX</w:t>
      </w:r>
    </w:p>
    <w:p>
      <w:pPr/>
      <w:r>
        <w:t>转 Markdown，导出</w:t>
      </w:r>
    </w:p>
    <w:p>
      <w:pPr/>
      <w:r>
        <w:t>已成功将 DOCX 转换为 Markdown 文件（保留 LaTeX 公式）。</w:t>
      </w:r>
    </w:p>
    <w:p>
      <w:pPr/>
      <w:r>
        <w:t>下载 SENA Dialogue Markdown 文件</w:t>
      </w:r>
    </w:p>
    <w:p>
      <w:pPr>
        <w:pStyle w:val="Formula"/>
      </w:pPr>
      <w:r>
        <w:t>Voice</w:t>
      </w:r>
    </w:p>
    <w:p>
      <w:pPr/>
      <w:r>
        <w:t>ChatGPT is AI and can make mistakes.</w:t>
      </w:r>
    </w:p>
    <w:sectPr w:rsidR="00FC693F" w:rsidRPr="0006063C" w:rsidSect="00034616">
      <w:footerReference w:type="default" r:id="rId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ChatGPT share capture - SENA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ted">
    <w:name w:val="Muted"/>
    <w:pPr>
      <w:spacing w:after="80"/>
    </w:pPr>
    <w:rPr>
      <w:rFonts w:ascii="Calibri" w:hAnsi="Calibri" w:eastAsia="Calibri"/>
      <w:color w:val="555555"/>
      <w:sz w:val="18"/>
    </w:rPr>
  </w:style>
  <w:style w:type="paragraph" w:customStyle="1" w:styleId="Formula">
    <w:name w:val="Formula"/>
    <w:pPr>
      <w:spacing w:after="80" w:line="240" w:lineRule="auto"/>
      <w:ind w:left="360"/>
    </w:pPr>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